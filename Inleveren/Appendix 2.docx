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B08E" w14:textId="4F8EBD67" w:rsidR="00B552A7" w:rsidRPr="00C86B0E" w:rsidRDefault="00B552A7" w:rsidP="00C86B0E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u w:val="single"/>
          <w:lang w:val="nl-NL"/>
        </w:rPr>
      </w:pPr>
    </w:p>
    <w:p w14:paraId="68E9AB4A" w14:textId="76D3C7DE" w:rsidR="00C82617" w:rsidRDefault="00AE22DF" w:rsidP="00AE22DF">
      <w:pPr>
        <w:pStyle w:val="Kop2"/>
        <w:rPr>
          <w:u w:val="single"/>
          <w:lang w:val="nl-NL"/>
        </w:rPr>
      </w:pPr>
      <w:r w:rsidRPr="00E73E37">
        <w:rPr>
          <w:u w:val="single"/>
          <w:lang w:val="nl-NL"/>
        </w:rPr>
        <w:t>Model AI</w:t>
      </w:r>
      <w:r w:rsidR="00B12BFA">
        <w:rPr>
          <w:u w:val="single"/>
          <w:lang w:val="nl-NL"/>
        </w:rPr>
        <w:t xml:space="preserve"> </w:t>
      </w:r>
      <w:proofErr w:type="spellStart"/>
      <w:r w:rsidR="00B12BFA">
        <w:rPr>
          <w:u w:val="single"/>
          <w:lang w:val="nl-NL"/>
        </w:rPr>
        <w:t>disclosure</w:t>
      </w:r>
      <w:proofErr w:type="spellEnd"/>
      <w:r w:rsidR="00B12BFA">
        <w:rPr>
          <w:u w:val="single"/>
          <w:lang w:val="nl-NL"/>
        </w:rPr>
        <w:t xml:space="preserve"> statement</w:t>
      </w:r>
      <w:r w:rsidR="00B87C53">
        <w:rPr>
          <w:u w:val="single"/>
          <w:lang w:val="nl-NL"/>
        </w:rPr>
        <w:t xml:space="preserve"> student</w:t>
      </w:r>
      <w:r w:rsidR="00C86B0E">
        <w:rPr>
          <w:u w:val="single"/>
          <w:lang w:val="nl-NL"/>
        </w:rPr>
        <w:t xml:space="preserve"> </w:t>
      </w:r>
    </w:p>
    <w:p w14:paraId="6BCA71A6" w14:textId="4D5B5858" w:rsidR="00CD6116" w:rsidRDefault="00CF493E" w:rsidP="002A0F84">
      <w:pPr>
        <w:rPr>
          <w:i/>
          <w:iCs/>
          <w:lang w:val="nl-NL"/>
        </w:rPr>
      </w:pPr>
      <w:r w:rsidRPr="00CF493E">
        <w:rPr>
          <w:i/>
          <w:iCs/>
          <w:lang w:val="nl-NL"/>
        </w:rPr>
        <w:t>Versie juli 2025</w:t>
      </w:r>
    </w:p>
    <w:p w14:paraId="7A748926" w14:textId="60DD94B1" w:rsidR="00CD6116" w:rsidRDefault="008B2F48" w:rsidP="002A0F84">
      <w:pPr>
        <w:rPr>
          <w:lang w:val="nl-NL"/>
        </w:rPr>
      </w:pPr>
      <w:r>
        <w:rPr>
          <w:lang w:val="nl-NL"/>
        </w:rPr>
        <w:t>Wij</w:t>
      </w:r>
      <w:r w:rsidR="00C86B0E" w:rsidRPr="00C86B0E">
        <w:rPr>
          <w:lang w:val="nl-NL"/>
        </w:rPr>
        <w:t>,</w:t>
      </w:r>
      <w:r w:rsidR="002A0F84" w:rsidRPr="00C86B0E">
        <w:rPr>
          <w:lang w:val="nl-NL"/>
        </w:rPr>
        <w:t xml:space="preserve"> </w:t>
      </w:r>
      <w:r w:rsidR="007D06A2">
        <w:rPr>
          <w:lang w:val="nl-NL"/>
        </w:rPr>
        <w:t>Gijs Vermeulen, 9781269</w:t>
      </w:r>
      <w:r>
        <w:rPr>
          <w:lang w:val="nl-NL"/>
        </w:rPr>
        <w:t xml:space="preserve"> en </w:t>
      </w:r>
      <w:proofErr w:type="spellStart"/>
      <w:r w:rsidR="00B13E1D">
        <w:rPr>
          <w:lang w:val="nl-NL"/>
        </w:rPr>
        <w:t>Aidan</w:t>
      </w:r>
      <w:proofErr w:type="spellEnd"/>
      <w:r w:rsidR="00B13E1D">
        <w:rPr>
          <w:lang w:val="nl-NL"/>
        </w:rPr>
        <w:t xml:space="preserve"> Bruinsma</w:t>
      </w:r>
      <w:r w:rsidR="00CD6116">
        <w:rPr>
          <w:lang w:val="nl-NL"/>
        </w:rPr>
        <w:t xml:space="preserve">: </w:t>
      </w:r>
    </w:p>
    <w:p w14:paraId="35BC5478" w14:textId="126070AA" w:rsidR="002A0F84" w:rsidRPr="00C86B0E" w:rsidRDefault="00C86B0E" w:rsidP="002A0F84">
      <w:pPr>
        <w:rPr>
          <w:lang w:val="nl-NL"/>
        </w:rPr>
      </w:pPr>
      <w:r w:rsidRPr="00C86B0E">
        <w:rPr>
          <w:lang w:val="nl-NL"/>
        </w:rPr>
        <w:t xml:space="preserve">bevestig hierbij dat het </w:t>
      </w:r>
      <w:r w:rsidR="002C2ACD">
        <w:rPr>
          <w:lang w:val="nl-NL"/>
        </w:rPr>
        <w:t>ingeleverde</w:t>
      </w:r>
      <w:r w:rsidRPr="00C86B0E">
        <w:rPr>
          <w:lang w:val="nl-NL"/>
        </w:rPr>
        <w:t xml:space="preserve"> werk </w:t>
      </w:r>
      <w:r w:rsidR="002C2ACD">
        <w:rPr>
          <w:lang w:val="nl-NL"/>
        </w:rPr>
        <w:t xml:space="preserve">voor de cursus Experimentele Methoden en Statistiek </w:t>
      </w:r>
      <w:r w:rsidR="008B2F48">
        <w:rPr>
          <w:lang w:val="nl-NL"/>
        </w:rPr>
        <w:t>ons</w:t>
      </w:r>
      <w:r w:rsidRPr="00C86B0E">
        <w:rPr>
          <w:lang w:val="nl-NL"/>
        </w:rPr>
        <w:t xml:space="preserve"> eigen werk is. </w:t>
      </w:r>
      <w:r w:rsidR="008B2F48">
        <w:rPr>
          <w:lang w:val="nl-NL"/>
        </w:rPr>
        <w:t>Wij</w:t>
      </w:r>
      <w:r w:rsidRPr="00C86B0E">
        <w:rPr>
          <w:lang w:val="nl-NL"/>
        </w:rPr>
        <w:t xml:space="preserve"> verkla</w:t>
      </w:r>
      <w:r w:rsidR="008B2F48">
        <w:rPr>
          <w:lang w:val="nl-NL"/>
        </w:rPr>
        <w:t>ren</w:t>
      </w:r>
      <w:r w:rsidRPr="00C86B0E">
        <w:rPr>
          <w:lang w:val="nl-NL"/>
        </w:rPr>
        <w:t xml:space="preserve"> dat </w:t>
      </w:r>
      <w:r w:rsidR="008B2F48">
        <w:rPr>
          <w:lang w:val="nl-NL"/>
        </w:rPr>
        <w:t>we</w:t>
      </w:r>
      <w:r w:rsidRPr="00C86B0E">
        <w:rPr>
          <w:lang w:val="nl-NL"/>
        </w:rPr>
        <w:t xml:space="preserve"> alleen AI-tools heb</w:t>
      </w:r>
      <w:r w:rsidR="008B2F48">
        <w:rPr>
          <w:lang w:val="nl-NL"/>
        </w:rPr>
        <w:t>ben</w:t>
      </w:r>
      <w:r w:rsidRPr="00C86B0E">
        <w:rPr>
          <w:lang w:val="nl-NL"/>
        </w:rPr>
        <w:t xml:space="preserve"> gebruikt zoals toegestaan voor dit werk.</w:t>
      </w:r>
    </w:p>
    <w:p w14:paraId="61447A09" w14:textId="77777777" w:rsidR="00C86B0E" w:rsidRPr="00C86B0E" w:rsidRDefault="00C86B0E" w:rsidP="00C86B0E">
      <w:pPr>
        <w:rPr>
          <w:lang w:val="nl-NL"/>
        </w:rPr>
      </w:pPr>
      <w:r w:rsidRPr="00C86B0E">
        <w:rPr>
          <w:lang w:val="nl-NL"/>
        </w:rPr>
        <w:t>Geef aan of je AI-tools hebt gebruikt bij je opdracht:</w:t>
      </w:r>
    </w:p>
    <w:p w14:paraId="18BA181A" w14:textId="30F6F895" w:rsidR="003E5A79" w:rsidRPr="007D06A2" w:rsidRDefault="00C86B0E" w:rsidP="002A0F84">
      <w:pPr>
        <w:pStyle w:val="Lijstalinea"/>
        <w:numPr>
          <w:ilvl w:val="0"/>
          <w:numId w:val="23"/>
        </w:numPr>
        <w:rPr>
          <w:lang w:val="nl-NL"/>
        </w:rPr>
      </w:pPr>
      <w:r w:rsidRPr="00C86B0E">
        <w:rPr>
          <w:lang w:val="nl-NL"/>
        </w:rPr>
        <w:t>Nee</w:t>
      </w:r>
      <w:r w:rsidR="002A0F84" w:rsidRPr="00C86B0E">
        <w:rPr>
          <w:lang w:val="nl-NL"/>
        </w:rPr>
        <w:t xml:space="preserve">, </w:t>
      </w:r>
      <w:r w:rsidRPr="00C86B0E">
        <w:rPr>
          <w:lang w:val="nl-NL"/>
        </w:rPr>
        <w:t xml:space="preserve">ik heb geen AI-tools gebruikt om me te helpen bij het </w:t>
      </w:r>
      <w:r w:rsidR="00763E53">
        <w:rPr>
          <w:lang w:val="nl-NL"/>
        </w:rPr>
        <w:t>ingeleverde</w:t>
      </w:r>
      <w:r w:rsidRPr="00C86B0E">
        <w:rPr>
          <w:lang w:val="nl-NL"/>
        </w:rPr>
        <w:t xml:space="preserve"> werk.</w:t>
      </w:r>
    </w:p>
    <w:p w14:paraId="24D66FDC" w14:textId="0DAB2EBE" w:rsidR="00C86B0E" w:rsidRPr="00C86B0E" w:rsidRDefault="00C86B0E" w:rsidP="002A0F84">
      <w:pPr>
        <w:rPr>
          <w:lang w:val="nl-NL"/>
        </w:rPr>
      </w:pPr>
      <w:r w:rsidRPr="00C86B0E">
        <w:rPr>
          <w:lang w:val="nl-NL"/>
        </w:rPr>
        <w:t>Ik erken mijn verantwoordelijkheid als student/ler</w:t>
      </w:r>
      <w:r w:rsidR="00506E04">
        <w:rPr>
          <w:lang w:val="nl-NL"/>
        </w:rPr>
        <w:t>ende</w:t>
      </w:r>
      <w:r w:rsidRPr="00C86B0E">
        <w:rPr>
          <w:lang w:val="nl-NL"/>
        </w:rPr>
        <w:t xml:space="preserve"> om alle output en inhoud die door AI-tools wordt geproduceerd grondig te controleren en aanvaard de volledige verantwoordelijkheid voor de juistheid en geldigheid ervan.</w:t>
      </w:r>
    </w:p>
    <w:p w14:paraId="0E152099" w14:textId="7D4B7E22" w:rsidR="00AE22DF" w:rsidRDefault="00DD77EC" w:rsidP="00AE22DF">
      <w:pPr>
        <w:rPr>
          <w:lang w:val="nl-NL"/>
        </w:rPr>
      </w:pPr>
      <w:r>
        <w:rPr>
          <w:lang w:val="nl-NL"/>
        </w:rPr>
        <w:t xml:space="preserve">Namen en </w:t>
      </w:r>
      <w:r w:rsidR="00C86B0E" w:rsidRPr="00C86B0E">
        <w:rPr>
          <w:lang w:val="nl-NL"/>
        </w:rPr>
        <w:t>Handtekening</w:t>
      </w:r>
      <w:r w:rsidR="00667FCA">
        <w:rPr>
          <w:lang w:val="nl-NL"/>
        </w:rPr>
        <w:t>en</w:t>
      </w:r>
      <w:r w:rsidR="00C86B0E" w:rsidRPr="00C86B0E">
        <w:rPr>
          <w:lang w:val="nl-NL"/>
        </w:rPr>
        <w:t xml:space="preserve"> van de student</w:t>
      </w:r>
      <w:r w:rsidR="00667FCA">
        <w:rPr>
          <w:lang w:val="nl-NL"/>
        </w:rPr>
        <w:t>en</w:t>
      </w:r>
      <w:r w:rsidR="00306F60">
        <w:rPr>
          <w:lang w:val="nl-NL"/>
        </w:rPr>
        <w:t>:</w:t>
      </w:r>
    </w:p>
    <w:p w14:paraId="0525A152" w14:textId="37202F4F" w:rsidR="00B13E1D" w:rsidRPr="00C86B0E" w:rsidRDefault="00B13E1D" w:rsidP="00AE22DF">
      <w:pPr>
        <w:rPr>
          <w:lang w:val="nl-NL"/>
        </w:rPr>
      </w:pPr>
      <w:r>
        <w:rPr>
          <w:lang w:val="nl-NL"/>
        </w:rPr>
        <w:t xml:space="preserve">    Gijs Vermeulen:</w:t>
      </w:r>
      <w:r>
        <w:rPr>
          <w:lang w:val="nl-NL"/>
        </w:rPr>
        <w:tab/>
      </w:r>
      <w:r>
        <w:rPr>
          <w:lang w:val="nl-NL"/>
        </w:rPr>
        <w:tab/>
      </w:r>
      <w:proofErr w:type="spellStart"/>
      <w:r>
        <w:rPr>
          <w:lang w:val="nl-NL"/>
        </w:rPr>
        <w:t>Aidan</w:t>
      </w:r>
      <w:proofErr w:type="spellEnd"/>
      <w:r>
        <w:rPr>
          <w:lang w:val="nl-NL"/>
        </w:rPr>
        <w:t xml:space="preserve"> Bruinsma:</w:t>
      </w:r>
    </w:p>
    <w:p w14:paraId="15EE1A2E" w14:textId="353A0305" w:rsidR="00CF493E" w:rsidRPr="007D06A2" w:rsidRDefault="00B13E1D" w:rsidP="00AE22DF">
      <w:pPr>
        <w:rPr>
          <w:lang w:val="nl-NL"/>
        </w:rPr>
      </w:pPr>
      <w:r w:rsidRPr="00B13E1D">
        <w:rPr>
          <w:lang w:val="nl-NL"/>
        </w:rPr>
        <w:drawing>
          <wp:inline distT="0" distB="0" distL="0" distR="0" wp14:anchorId="0D92A592" wp14:editId="685DA5F4">
            <wp:extent cx="1289521" cy="885825"/>
            <wp:effectExtent l="0" t="0" r="6350" b="0"/>
            <wp:docPr id="12813650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5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6447" cy="89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519F" w14:textId="1A996A31" w:rsidR="00A324CD" w:rsidRPr="003E5A79" w:rsidRDefault="00C86B0E" w:rsidP="00AE22DF">
      <w:r>
        <w:t>Datum</w:t>
      </w:r>
      <w:r w:rsidR="00306F60">
        <w:t>: 2 April 2026</w:t>
      </w:r>
    </w:p>
    <w:sectPr w:rsidR="00A324CD" w:rsidRPr="003E5A79" w:rsidSect="00E73E37">
      <w:headerReference w:type="default" r:id="rId12"/>
      <w:footerReference w:type="default" r:id="rId13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C788C" w14:textId="77777777" w:rsidR="00FA73D0" w:rsidRDefault="00FA73D0" w:rsidP="009A0959">
      <w:pPr>
        <w:spacing w:after="0" w:line="240" w:lineRule="auto"/>
      </w:pPr>
      <w:r>
        <w:separator/>
      </w:r>
    </w:p>
  </w:endnote>
  <w:endnote w:type="continuationSeparator" w:id="0">
    <w:p w14:paraId="7AAFD448" w14:textId="77777777" w:rsidR="00FA73D0" w:rsidRDefault="00FA73D0" w:rsidP="009A0959">
      <w:pPr>
        <w:spacing w:after="0" w:line="240" w:lineRule="auto"/>
      </w:pPr>
      <w:r>
        <w:continuationSeparator/>
      </w:r>
    </w:p>
  </w:endnote>
  <w:endnote w:type="continuationNotice" w:id="1">
    <w:p w14:paraId="48750661" w14:textId="77777777" w:rsidR="00FA73D0" w:rsidRDefault="00FA73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6835855"/>
      <w:docPartObj>
        <w:docPartGallery w:val="Page Numbers (Bottom of Page)"/>
        <w:docPartUnique/>
      </w:docPartObj>
    </w:sdtPr>
    <w:sdtContent>
      <w:p w14:paraId="277F48DC" w14:textId="708D2CC5" w:rsidR="000543E8" w:rsidRDefault="000543E8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2469FC12" w14:textId="77777777" w:rsidR="000543E8" w:rsidRDefault="000543E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FF80" w14:textId="77777777" w:rsidR="00FA73D0" w:rsidRDefault="00FA73D0" w:rsidP="009A0959">
      <w:pPr>
        <w:spacing w:after="0" w:line="240" w:lineRule="auto"/>
      </w:pPr>
      <w:r>
        <w:separator/>
      </w:r>
    </w:p>
  </w:footnote>
  <w:footnote w:type="continuationSeparator" w:id="0">
    <w:p w14:paraId="49E5FA47" w14:textId="77777777" w:rsidR="00FA73D0" w:rsidRDefault="00FA73D0" w:rsidP="009A0959">
      <w:pPr>
        <w:spacing w:after="0" w:line="240" w:lineRule="auto"/>
      </w:pPr>
      <w:r>
        <w:continuationSeparator/>
      </w:r>
    </w:p>
  </w:footnote>
  <w:footnote w:type="continuationNotice" w:id="1">
    <w:p w14:paraId="444D8C4D" w14:textId="77777777" w:rsidR="00FA73D0" w:rsidRDefault="00FA73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5EAA" w14:textId="4E024A66" w:rsidR="00AE1B50" w:rsidRDefault="00AE1B5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A5D3C"/>
    <w:multiLevelType w:val="hybridMultilevel"/>
    <w:tmpl w:val="2AD8F886"/>
    <w:lvl w:ilvl="0" w:tplc="0413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7" w15:restartNumberingAfterBreak="0">
    <w:nsid w:val="0BDD4371"/>
    <w:multiLevelType w:val="hybridMultilevel"/>
    <w:tmpl w:val="A1A4C0A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E46ED"/>
    <w:multiLevelType w:val="hybridMultilevel"/>
    <w:tmpl w:val="65C46B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25668"/>
    <w:multiLevelType w:val="hybridMultilevel"/>
    <w:tmpl w:val="18D858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A4A41"/>
    <w:multiLevelType w:val="hybridMultilevel"/>
    <w:tmpl w:val="52D89416"/>
    <w:lvl w:ilvl="0" w:tplc="DDAC96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F4493"/>
    <w:multiLevelType w:val="hybridMultilevel"/>
    <w:tmpl w:val="15B2AB8E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31AB0"/>
    <w:multiLevelType w:val="hybridMultilevel"/>
    <w:tmpl w:val="2EF25B9C"/>
    <w:lvl w:ilvl="0" w:tplc="E61EB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63FDC"/>
    <w:multiLevelType w:val="hybridMultilevel"/>
    <w:tmpl w:val="9CAE524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9C5224"/>
    <w:multiLevelType w:val="multilevel"/>
    <w:tmpl w:val="2DAEC7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35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71122CA"/>
    <w:multiLevelType w:val="multilevel"/>
    <w:tmpl w:val="2DAEC7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35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883195B"/>
    <w:multiLevelType w:val="hybridMultilevel"/>
    <w:tmpl w:val="BD1C880C"/>
    <w:lvl w:ilvl="0" w:tplc="0413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7" w15:restartNumberingAfterBreak="0">
    <w:nsid w:val="4F566377"/>
    <w:multiLevelType w:val="hybridMultilevel"/>
    <w:tmpl w:val="2154084E"/>
    <w:lvl w:ilvl="0" w:tplc="769841A4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1E21"/>
    <w:multiLevelType w:val="hybridMultilevel"/>
    <w:tmpl w:val="5476A556"/>
    <w:lvl w:ilvl="0" w:tplc="412CB43A">
      <w:start w:val="1"/>
      <w:numFmt w:val="decimal"/>
      <w:pStyle w:val="Genummerd"/>
      <w:lvlText w:val="%1."/>
      <w:lvlJc w:val="left"/>
      <w:pPr>
        <w:ind w:left="502" w:hanging="360"/>
      </w:pPr>
      <w:rPr>
        <w:rFonts w:ascii="Verdana" w:hAnsi="Verdana" w:hint="default"/>
        <w:b/>
        <w:i w:val="0"/>
        <w:color w:val="0070C0"/>
        <w:sz w:val="18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440196"/>
    <w:multiLevelType w:val="hybridMultilevel"/>
    <w:tmpl w:val="73CA7B14"/>
    <w:lvl w:ilvl="0" w:tplc="2DB4A39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254B5"/>
    <w:multiLevelType w:val="hybridMultilevel"/>
    <w:tmpl w:val="B144EC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F75F0"/>
    <w:multiLevelType w:val="hybridMultilevel"/>
    <w:tmpl w:val="6F849D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C509B"/>
    <w:multiLevelType w:val="hybridMultilevel"/>
    <w:tmpl w:val="3A4E45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E06AC"/>
    <w:multiLevelType w:val="hybridMultilevel"/>
    <w:tmpl w:val="52CA61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F1E48"/>
    <w:multiLevelType w:val="hybridMultilevel"/>
    <w:tmpl w:val="8EF4AA32"/>
    <w:lvl w:ilvl="0" w:tplc="CA8868B6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C9E484"/>
    <w:multiLevelType w:val="hybridMultilevel"/>
    <w:tmpl w:val="7B20E028"/>
    <w:lvl w:ilvl="0" w:tplc="23E6B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A620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EC7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0B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8C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C8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BE1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2A1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46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C0F75"/>
    <w:multiLevelType w:val="multilevel"/>
    <w:tmpl w:val="2DAEC7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35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53389621">
    <w:abstractNumId w:val="25"/>
  </w:num>
  <w:num w:numId="2" w16cid:durableId="1051003769">
    <w:abstractNumId w:val="5"/>
  </w:num>
  <w:num w:numId="3" w16cid:durableId="1601798093">
    <w:abstractNumId w:val="3"/>
  </w:num>
  <w:num w:numId="4" w16cid:durableId="140002198">
    <w:abstractNumId w:val="2"/>
  </w:num>
  <w:num w:numId="5" w16cid:durableId="1745948510">
    <w:abstractNumId w:val="4"/>
  </w:num>
  <w:num w:numId="6" w16cid:durableId="318071865">
    <w:abstractNumId w:val="1"/>
  </w:num>
  <w:num w:numId="7" w16cid:durableId="622419221">
    <w:abstractNumId w:val="0"/>
  </w:num>
  <w:num w:numId="8" w16cid:durableId="149059113">
    <w:abstractNumId w:val="23"/>
  </w:num>
  <w:num w:numId="9" w16cid:durableId="915700422">
    <w:abstractNumId w:val="13"/>
  </w:num>
  <w:num w:numId="10" w16cid:durableId="1488478754">
    <w:abstractNumId w:val="18"/>
  </w:num>
  <w:num w:numId="11" w16cid:durableId="1747337190">
    <w:abstractNumId w:val="20"/>
  </w:num>
  <w:num w:numId="12" w16cid:durableId="87897404">
    <w:abstractNumId w:val="10"/>
  </w:num>
  <w:num w:numId="13" w16cid:durableId="147357312">
    <w:abstractNumId w:val="7"/>
  </w:num>
  <w:num w:numId="14" w16cid:durableId="1656496339">
    <w:abstractNumId w:val="6"/>
  </w:num>
  <w:num w:numId="15" w16cid:durableId="260141237">
    <w:abstractNumId w:val="8"/>
  </w:num>
  <w:num w:numId="16" w16cid:durableId="508299621">
    <w:abstractNumId w:val="9"/>
  </w:num>
  <w:num w:numId="17" w16cid:durableId="485978508">
    <w:abstractNumId w:val="22"/>
  </w:num>
  <w:num w:numId="18" w16cid:durableId="1416319357">
    <w:abstractNumId w:val="21"/>
  </w:num>
  <w:num w:numId="19" w16cid:durableId="1240671609">
    <w:abstractNumId w:val="14"/>
  </w:num>
  <w:num w:numId="20" w16cid:durableId="2055931418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735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1" w16cid:durableId="165635503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735"/>
        </w:pPr>
        <w:rPr>
          <w:rFonts w:hint="default"/>
          <w:b w:val="0"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 w16cid:durableId="1965887966">
    <w:abstractNumId w:val="12"/>
  </w:num>
  <w:num w:numId="23" w16cid:durableId="554313744">
    <w:abstractNumId w:val="11"/>
  </w:num>
  <w:num w:numId="24" w16cid:durableId="650141023">
    <w:abstractNumId w:val="16"/>
  </w:num>
  <w:num w:numId="25" w16cid:durableId="1283806302">
    <w:abstractNumId w:val="15"/>
  </w:num>
  <w:num w:numId="26" w16cid:durableId="469439200">
    <w:abstractNumId w:val="26"/>
  </w:num>
  <w:num w:numId="27" w16cid:durableId="1565723506">
    <w:abstractNumId w:val="19"/>
  </w:num>
  <w:num w:numId="28" w16cid:durableId="1456630729">
    <w:abstractNumId w:val="17"/>
  </w:num>
  <w:num w:numId="29" w16cid:durableId="1222862440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CB4"/>
    <w:rsid w:val="00005C4E"/>
    <w:rsid w:val="00005EA4"/>
    <w:rsid w:val="00011C02"/>
    <w:rsid w:val="00011E33"/>
    <w:rsid w:val="000132C5"/>
    <w:rsid w:val="000137CD"/>
    <w:rsid w:val="00013FA2"/>
    <w:rsid w:val="000150C9"/>
    <w:rsid w:val="00020021"/>
    <w:rsid w:val="000228EE"/>
    <w:rsid w:val="00022A60"/>
    <w:rsid w:val="00024753"/>
    <w:rsid w:val="00024DAE"/>
    <w:rsid w:val="00025AC4"/>
    <w:rsid w:val="00025B27"/>
    <w:rsid w:val="000261D8"/>
    <w:rsid w:val="00026AD2"/>
    <w:rsid w:val="000323DC"/>
    <w:rsid w:val="0003285F"/>
    <w:rsid w:val="00034616"/>
    <w:rsid w:val="00035DB0"/>
    <w:rsid w:val="000365EF"/>
    <w:rsid w:val="00036C1B"/>
    <w:rsid w:val="00043EE3"/>
    <w:rsid w:val="00045D57"/>
    <w:rsid w:val="000543E8"/>
    <w:rsid w:val="00054913"/>
    <w:rsid w:val="0006063C"/>
    <w:rsid w:val="0006069E"/>
    <w:rsid w:val="000613A6"/>
    <w:rsid w:val="000622E2"/>
    <w:rsid w:val="00062BF5"/>
    <w:rsid w:val="00063B25"/>
    <w:rsid w:val="000647AD"/>
    <w:rsid w:val="00065725"/>
    <w:rsid w:val="00066C8C"/>
    <w:rsid w:val="00067EBA"/>
    <w:rsid w:val="00070309"/>
    <w:rsid w:val="000705A4"/>
    <w:rsid w:val="00072989"/>
    <w:rsid w:val="00073DFC"/>
    <w:rsid w:val="00080050"/>
    <w:rsid w:val="00081D4F"/>
    <w:rsid w:val="00083115"/>
    <w:rsid w:val="0008466B"/>
    <w:rsid w:val="00084969"/>
    <w:rsid w:val="00087A6D"/>
    <w:rsid w:val="0009105C"/>
    <w:rsid w:val="00091BDB"/>
    <w:rsid w:val="0009348A"/>
    <w:rsid w:val="00093F41"/>
    <w:rsid w:val="00095CCD"/>
    <w:rsid w:val="00095D79"/>
    <w:rsid w:val="000970B5"/>
    <w:rsid w:val="00097855"/>
    <w:rsid w:val="000A1EAD"/>
    <w:rsid w:val="000A593D"/>
    <w:rsid w:val="000B0F15"/>
    <w:rsid w:val="000B1222"/>
    <w:rsid w:val="000B31E2"/>
    <w:rsid w:val="000C03EF"/>
    <w:rsid w:val="000C1CCA"/>
    <w:rsid w:val="000C1CEA"/>
    <w:rsid w:val="000C53C2"/>
    <w:rsid w:val="000C5609"/>
    <w:rsid w:val="000C627D"/>
    <w:rsid w:val="000D1B58"/>
    <w:rsid w:val="000D5158"/>
    <w:rsid w:val="000D690A"/>
    <w:rsid w:val="000D7348"/>
    <w:rsid w:val="000E05C7"/>
    <w:rsid w:val="000E132A"/>
    <w:rsid w:val="000E413E"/>
    <w:rsid w:val="000E69C9"/>
    <w:rsid w:val="000F07A5"/>
    <w:rsid w:val="000F2541"/>
    <w:rsid w:val="000F2A11"/>
    <w:rsid w:val="000F44EB"/>
    <w:rsid w:val="000F4E41"/>
    <w:rsid w:val="000F569B"/>
    <w:rsid w:val="000F7B87"/>
    <w:rsid w:val="000F7BAC"/>
    <w:rsid w:val="001016EC"/>
    <w:rsid w:val="001021A0"/>
    <w:rsid w:val="00102F58"/>
    <w:rsid w:val="00104B5F"/>
    <w:rsid w:val="00105513"/>
    <w:rsid w:val="00105AAE"/>
    <w:rsid w:val="001128E4"/>
    <w:rsid w:val="00116822"/>
    <w:rsid w:val="00116B3D"/>
    <w:rsid w:val="00117F4F"/>
    <w:rsid w:val="00120B5E"/>
    <w:rsid w:val="001266CA"/>
    <w:rsid w:val="0013096E"/>
    <w:rsid w:val="00132137"/>
    <w:rsid w:val="001339FC"/>
    <w:rsid w:val="001345E6"/>
    <w:rsid w:val="001352E7"/>
    <w:rsid w:val="001401D3"/>
    <w:rsid w:val="00141E0A"/>
    <w:rsid w:val="001454AC"/>
    <w:rsid w:val="00145E3D"/>
    <w:rsid w:val="001467DB"/>
    <w:rsid w:val="00146A34"/>
    <w:rsid w:val="00146AA2"/>
    <w:rsid w:val="00146D09"/>
    <w:rsid w:val="0015074B"/>
    <w:rsid w:val="00150911"/>
    <w:rsid w:val="00151427"/>
    <w:rsid w:val="001519E0"/>
    <w:rsid w:val="00151A33"/>
    <w:rsid w:val="00151D1E"/>
    <w:rsid w:val="00153496"/>
    <w:rsid w:val="00157C9E"/>
    <w:rsid w:val="00160BD7"/>
    <w:rsid w:val="0016261B"/>
    <w:rsid w:val="00166520"/>
    <w:rsid w:val="001674F9"/>
    <w:rsid w:val="00170666"/>
    <w:rsid w:val="00170A01"/>
    <w:rsid w:val="00172AA1"/>
    <w:rsid w:val="00172C4C"/>
    <w:rsid w:val="00173E55"/>
    <w:rsid w:val="0017531B"/>
    <w:rsid w:val="00175A28"/>
    <w:rsid w:val="00176B8F"/>
    <w:rsid w:val="00176C94"/>
    <w:rsid w:val="00177243"/>
    <w:rsid w:val="00180CD9"/>
    <w:rsid w:val="00184848"/>
    <w:rsid w:val="001855A3"/>
    <w:rsid w:val="00185668"/>
    <w:rsid w:val="001870E5"/>
    <w:rsid w:val="001872A6"/>
    <w:rsid w:val="0019050B"/>
    <w:rsid w:val="00190C44"/>
    <w:rsid w:val="00194937"/>
    <w:rsid w:val="00195622"/>
    <w:rsid w:val="00195669"/>
    <w:rsid w:val="0019757D"/>
    <w:rsid w:val="001A01E0"/>
    <w:rsid w:val="001A6749"/>
    <w:rsid w:val="001A6808"/>
    <w:rsid w:val="001B05AF"/>
    <w:rsid w:val="001B09C6"/>
    <w:rsid w:val="001B138A"/>
    <w:rsid w:val="001B1B09"/>
    <w:rsid w:val="001B3106"/>
    <w:rsid w:val="001C0478"/>
    <w:rsid w:val="001C0623"/>
    <w:rsid w:val="001C0F59"/>
    <w:rsid w:val="001C1979"/>
    <w:rsid w:val="001C1AA0"/>
    <w:rsid w:val="001C370D"/>
    <w:rsid w:val="001C3AA8"/>
    <w:rsid w:val="001C4F67"/>
    <w:rsid w:val="001C5214"/>
    <w:rsid w:val="001C6A3F"/>
    <w:rsid w:val="001C7272"/>
    <w:rsid w:val="001D0D1F"/>
    <w:rsid w:val="001D0D54"/>
    <w:rsid w:val="001D12F7"/>
    <w:rsid w:val="001D15EA"/>
    <w:rsid w:val="001D1EC9"/>
    <w:rsid w:val="001D3331"/>
    <w:rsid w:val="001D40F1"/>
    <w:rsid w:val="001D4993"/>
    <w:rsid w:val="001D52DD"/>
    <w:rsid w:val="001D6A1B"/>
    <w:rsid w:val="001D6D35"/>
    <w:rsid w:val="001E14AA"/>
    <w:rsid w:val="001E1EC9"/>
    <w:rsid w:val="001E36DA"/>
    <w:rsid w:val="001E5881"/>
    <w:rsid w:val="001E5B09"/>
    <w:rsid w:val="001E7818"/>
    <w:rsid w:val="001F13BF"/>
    <w:rsid w:val="001F1C4E"/>
    <w:rsid w:val="001F271D"/>
    <w:rsid w:val="001F361C"/>
    <w:rsid w:val="001F420E"/>
    <w:rsid w:val="001F4C11"/>
    <w:rsid w:val="001F51A1"/>
    <w:rsid w:val="00204BCA"/>
    <w:rsid w:val="00207B22"/>
    <w:rsid w:val="00213936"/>
    <w:rsid w:val="00214023"/>
    <w:rsid w:val="00214E5C"/>
    <w:rsid w:val="00214FAC"/>
    <w:rsid w:val="00215685"/>
    <w:rsid w:val="00215FE2"/>
    <w:rsid w:val="00217193"/>
    <w:rsid w:val="00217C38"/>
    <w:rsid w:val="002236BB"/>
    <w:rsid w:val="00223C64"/>
    <w:rsid w:val="002244CA"/>
    <w:rsid w:val="0022515D"/>
    <w:rsid w:val="002275EC"/>
    <w:rsid w:val="00227899"/>
    <w:rsid w:val="00231956"/>
    <w:rsid w:val="00231D1F"/>
    <w:rsid w:val="00234F1D"/>
    <w:rsid w:val="00235296"/>
    <w:rsid w:val="00235E23"/>
    <w:rsid w:val="0023629E"/>
    <w:rsid w:val="002374A8"/>
    <w:rsid w:val="00240E3F"/>
    <w:rsid w:val="0024485B"/>
    <w:rsid w:val="00245DFB"/>
    <w:rsid w:val="00246CCD"/>
    <w:rsid w:val="00247FA8"/>
    <w:rsid w:val="00252316"/>
    <w:rsid w:val="002545D3"/>
    <w:rsid w:val="00262D2A"/>
    <w:rsid w:val="00263484"/>
    <w:rsid w:val="0026588F"/>
    <w:rsid w:val="002667F6"/>
    <w:rsid w:val="002704AF"/>
    <w:rsid w:val="00271E02"/>
    <w:rsid w:val="002730CF"/>
    <w:rsid w:val="00273676"/>
    <w:rsid w:val="00275537"/>
    <w:rsid w:val="00276A04"/>
    <w:rsid w:val="00280CD9"/>
    <w:rsid w:val="00283611"/>
    <w:rsid w:val="00283786"/>
    <w:rsid w:val="002848B0"/>
    <w:rsid w:val="0028514D"/>
    <w:rsid w:val="002852C9"/>
    <w:rsid w:val="002917FD"/>
    <w:rsid w:val="0029192F"/>
    <w:rsid w:val="00292979"/>
    <w:rsid w:val="00293399"/>
    <w:rsid w:val="00293859"/>
    <w:rsid w:val="00294284"/>
    <w:rsid w:val="00295845"/>
    <w:rsid w:val="0029639D"/>
    <w:rsid w:val="0029660C"/>
    <w:rsid w:val="002A0F84"/>
    <w:rsid w:val="002A14BA"/>
    <w:rsid w:val="002A1A7E"/>
    <w:rsid w:val="002A2602"/>
    <w:rsid w:val="002A5E91"/>
    <w:rsid w:val="002B013E"/>
    <w:rsid w:val="002B132B"/>
    <w:rsid w:val="002B59AE"/>
    <w:rsid w:val="002C0795"/>
    <w:rsid w:val="002C07CF"/>
    <w:rsid w:val="002C098A"/>
    <w:rsid w:val="002C2ACD"/>
    <w:rsid w:val="002C4D7F"/>
    <w:rsid w:val="002C4FBB"/>
    <w:rsid w:val="002C5760"/>
    <w:rsid w:val="002C62A7"/>
    <w:rsid w:val="002D3BC9"/>
    <w:rsid w:val="002D60CD"/>
    <w:rsid w:val="002D65D4"/>
    <w:rsid w:val="002D674F"/>
    <w:rsid w:val="002E05F5"/>
    <w:rsid w:val="002E3693"/>
    <w:rsid w:val="002E4A72"/>
    <w:rsid w:val="002E6726"/>
    <w:rsid w:val="002E73F1"/>
    <w:rsid w:val="002F52EA"/>
    <w:rsid w:val="002F62AD"/>
    <w:rsid w:val="002F6BAB"/>
    <w:rsid w:val="002F7A9E"/>
    <w:rsid w:val="003009DA"/>
    <w:rsid w:val="0030188E"/>
    <w:rsid w:val="00302118"/>
    <w:rsid w:val="003021DE"/>
    <w:rsid w:val="003025EA"/>
    <w:rsid w:val="003027FA"/>
    <w:rsid w:val="003038A6"/>
    <w:rsid w:val="003039D1"/>
    <w:rsid w:val="00303CBB"/>
    <w:rsid w:val="00303EF9"/>
    <w:rsid w:val="003046AF"/>
    <w:rsid w:val="00304A9B"/>
    <w:rsid w:val="00304BD2"/>
    <w:rsid w:val="00305587"/>
    <w:rsid w:val="00305777"/>
    <w:rsid w:val="00305956"/>
    <w:rsid w:val="00306F60"/>
    <w:rsid w:val="00310C08"/>
    <w:rsid w:val="00310C9E"/>
    <w:rsid w:val="003121A5"/>
    <w:rsid w:val="00312951"/>
    <w:rsid w:val="00312AD5"/>
    <w:rsid w:val="00312D1C"/>
    <w:rsid w:val="00314C22"/>
    <w:rsid w:val="00316C9E"/>
    <w:rsid w:val="003203A9"/>
    <w:rsid w:val="003204EB"/>
    <w:rsid w:val="00326F90"/>
    <w:rsid w:val="00330B38"/>
    <w:rsid w:val="00334A23"/>
    <w:rsid w:val="00334E9A"/>
    <w:rsid w:val="0033562C"/>
    <w:rsid w:val="00336FF0"/>
    <w:rsid w:val="00342EC3"/>
    <w:rsid w:val="00343563"/>
    <w:rsid w:val="003469CD"/>
    <w:rsid w:val="00346E94"/>
    <w:rsid w:val="00347BF0"/>
    <w:rsid w:val="00348630"/>
    <w:rsid w:val="00350D32"/>
    <w:rsid w:val="0035122A"/>
    <w:rsid w:val="003558F0"/>
    <w:rsid w:val="00355E64"/>
    <w:rsid w:val="00360647"/>
    <w:rsid w:val="00361EE3"/>
    <w:rsid w:val="00363280"/>
    <w:rsid w:val="00363C42"/>
    <w:rsid w:val="003667EE"/>
    <w:rsid w:val="00366F48"/>
    <w:rsid w:val="00367508"/>
    <w:rsid w:val="0036756E"/>
    <w:rsid w:val="00367B09"/>
    <w:rsid w:val="0037495B"/>
    <w:rsid w:val="00374A01"/>
    <w:rsid w:val="00376060"/>
    <w:rsid w:val="003834D3"/>
    <w:rsid w:val="00383C54"/>
    <w:rsid w:val="00385021"/>
    <w:rsid w:val="0038585B"/>
    <w:rsid w:val="003868E7"/>
    <w:rsid w:val="00386F57"/>
    <w:rsid w:val="00390E4F"/>
    <w:rsid w:val="00393475"/>
    <w:rsid w:val="00393669"/>
    <w:rsid w:val="00394843"/>
    <w:rsid w:val="00396D3F"/>
    <w:rsid w:val="003A188C"/>
    <w:rsid w:val="003A31E3"/>
    <w:rsid w:val="003A3792"/>
    <w:rsid w:val="003A4EC6"/>
    <w:rsid w:val="003A60C9"/>
    <w:rsid w:val="003A792B"/>
    <w:rsid w:val="003B53E5"/>
    <w:rsid w:val="003B5C5C"/>
    <w:rsid w:val="003B5D1F"/>
    <w:rsid w:val="003B7419"/>
    <w:rsid w:val="003B7779"/>
    <w:rsid w:val="003C4C6B"/>
    <w:rsid w:val="003C6CDA"/>
    <w:rsid w:val="003C7858"/>
    <w:rsid w:val="003C7A1A"/>
    <w:rsid w:val="003D04C0"/>
    <w:rsid w:val="003D1C7C"/>
    <w:rsid w:val="003D21C2"/>
    <w:rsid w:val="003D464F"/>
    <w:rsid w:val="003D6414"/>
    <w:rsid w:val="003D650E"/>
    <w:rsid w:val="003D71FE"/>
    <w:rsid w:val="003E1190"/>
    <w:rsid w:val="003E2115"/>
    <w:rsid w:val="003E24C9"/>
    <w:rsid w:val="003E2C6C"/>
    <w:rsid w:val="003E3F32"/>
    <w:rsid w:val="003E4F48"/>
    <w:rsid w:val="003E52FB"/>
    <w:rsid w:val="003E5A79"/>
    <w:rsid w:val="003E64E2"/>
    <w:rsid w:val="003E6863"/>
    <w:rsid w:val="003E6CE7"/>
    <w:rsid w:val="003E6D1E"/>
    <w:rsid w:val="003F69BF"/>
    <w:rsid w:val="0040033E"/>
    <w:rsid w:val="0040199E"/>
    <w:rsid w:val="00402304"/>
    <w:rsid w:val="004029DB"/>
    <w:rsid w:val="00403285"/>
    <w:rsid w:val="00403F4C"/>
    <w:rsid w:val="00404FE1"/>
    <w:rsid w:val="00404FE5"/>
    <w:rsid w:val="004112D8"/>
    <w:rsid w:val="00411831"/>
    <w:rsid w:val="00412F44"/>
    <w:rsid w:val="00417F5E"/>
    <w:rsid w:val="00423798"/>
    <w:rsid w:val="0042394B"/>
    <w:rsid w:val="00423FF2"/>
    <w:rsid w:val="00425EEC"/>
    <w:rsid w:val="00426377"/>
    <w:rsid w:val="004272B0"/>
    <w:rsid w:val="00430E67"/>
    <w:rsid w:val="00433AEE"/>
    <w:rsid w:val="00435DE9"/>
    <w:rsid w:val="00436C6C"/>
    <w:rsid w:val="004381BB"/>
    <w:rsid w:val="00441488"/>
    <w:rsid w:val="004425F9"/>
    <w:rsid w:val="00442629"/>
    <w:rsid w:val="004459C7"/>
    <w:rsid w:val="00446637"/>
    <w:rsid w:val="00447D84"/>
    <w:rsid w:val="00450631"/>
    <w:rsid w:val="00450756"/>
    <w:rsid w:val="00454DAD"/>
    <w:rsid w:val="00455591"/>
    <w:rsid w:val="00461E7F"/>
    <w:rsid w:val="00463345"/>
    <w:rsid w:val="00463E29"/>
    <w:rsid w:val="00465B3D"/>
    <w:rsid w:val="00465FF7"/>
    <w:rsid w:val="00470048"/>
    <w:rsid w:val="00471230"/>
    <w:rsid w:val="004724A6"/>
    <w:rsid w:val="004737A6"/>
    <w:rsid w:val="00477989"/>
    <w:rsid w:val="00477ED3"/>
    <w:rsid w:val="004801AA"/>
    <w:rsid w:val="0048133D"/>
    <w:rsid w:val="0048396D"/>
    <w:rsid w:val="00483BDE"/>
    <w:rsid w:val="004844FF"/>
    <w:rsid w:val="00485AFE"/>
    <w:rsid w:val="004879BD"/>
    <w:rsid w:val="00487A25"/>
    <w:rsid w:val="00487CC6"/>
    <w:rsid w:val="00490EE5"/>
    <w:rsid w:val="00492E53"/>
    <w:rsid w:val="00495E79"/>
    <w:rsid w:val="004A0CC5"/>
    <w:rsid w:val="004A135A"/>
    <w:rsid w:val="004A1A85"/>
    <w:rsid w:val="004A1B13"/>
    <w:rsid w:val="004A2F28"/>
    <w:rsid w:val="004A5BA8"/>
    <w:rsid w:val="004A68DD"/>
    <w:rsid w:val="004A68F2"/>
    <w:rsid w:val="004B03CB"/>
    <w:rsid w:val="004B10B2"/>
    <w:rsid w:val="004B1734"/>
    <w:rsid w:val="004B1DF7"/>
    <w:rsid w:val="004B288D"/>
    <w:rsid w:val="004B2A8E"/>
    <w:rsid w:val="004B31E7"/>
    <w:rsid w:val="004B3D8F"/>
    <w:rsid w:val="004B3F94"/>
    <w:rsid w:val="004B4920"/>
    <w:rsid w:val="004B4E9F"/>
    <w:rsid w:val="004B4FB2"/>
    <w:rsid w:val="004B7005"/>
    <w:rsid w:val="004B7420"/>
    <w:rsid w:val="004C2E50"/>
    <w:rsid w:val="004C442A"/>
    <w:rsid w:val="004C55A4"/>
    <w:rsid w:val="004C69AE"/>
    <w:rsid w:val="004C6EF0"/>
    <w:rsid w:val="004C7E90"/>
    <w:rsid w:val="004D1E12"/>
    <w:rsid w:val="004D2021"/>
    <w:rsid w:val="004D33CB"/>
    <w:rsid w:val="004D410D"/>
    <w:rsid w:val="004D48C8"/>
    <w:rsid w:val="004D52C7"/>
    <w:rsid w:val="004E0330"/>
    <w:rsid w:val="004E160D"/>
    <w:rsid w:val="004E59DA"/>
    <w:rsid w:val="004E63B2"/>
    <w:rsid w:val="004E6FC8"/>
    <w:rsid w:val="004F02A3"/>
    <w:rsid w:val="004F15E1"/>
    <w:rsid w:val="004F51A1"/>
    <w:rsid w:val="004F740C"/>
    <w:rsid w:val="004F7FF0"/>
    <w:rsid w:val="005026EE"/>
    <w:rsid w:val="00504AB2"/>
    <w:rsid w:val="00504C81"/>
    <w:rsid w:val="00506E04"/>
    <w:rsid w:val="005077F2"/>
    <w:rsid w:val="00507811"/>
    <w:rsid w:val="0051381C"/>
    <w:rsid w:val="00520DF2"/>
    <w:rsid w:val="00520E08"/>
    <w:rsid w:val="005226FF"/>
    <w:rsid w:val="0052556D"/>
    <w:rsid w:val="00525BB0"/>
    <w:rsid w:val="00526E57"/>
    <w:rsid w:val="00527D70"/>
    <w:rsid w:val="00527D86"/>
    <w:rsid w:val="005348DF"/>
    <w:rsid w:val="0053523A"/>
    <w:rsid w:val="00535910"/>
    <w:rsid w:val="00535932"/>
    <w:rsid w:val="00536AD4"/>
    <w:rsid w:val="00537A8A"/>
    <w:rsid w:val="00537D38"/>
    <w:rsid w:val="005415B1"/>
    <w:rsid w:val="00542A61"/>
    <w:rsid w:val="00544784"/>
    <w:rsid w:val="005455DC"/>
    <w:rsid w:val="00546E07"/>
    <w:rsid w:val="00550919"/>
    <w:rsid w:val="00551914"/>
    <w:rsid w:val="00552999"/>
    <w:rsid w:val="0056090C"/>
    <w:rsid w:val="005614DA"/>
    <w:rsid w:val="00561671"/>
    <w:rsid w:val="0056188E"/>
    <w:rsid w:val="0056341A"/>
    <w:rsid w:val="00563CC4"/>
    <w:rsid w:val="0056523F"/>
    <w:rsid w:val="0056556C"/>
    <w:rsid w:val="0056591F"/>
    <w:rsid w:val="00566410"/>
    <w:rsid w:val="005668F8"/>
    <w:rsid w:val="0057020E"/>
    <w:rsid w:val="00572ABE"/>
    <w:rsid w:val="00577798"/>
    <w:rsid w:val="00577E8A"/>
    <w:rsid w:val="00583357"/>
    <w:rsid w:val="005836A2"/>
    <w:rsid w:val="00584710"/>
    <w:rsid w:val="00584A20"/>
    <w:rsid w:val="0058614B"/>
    <w:rsid w:val="005867F9"/>
    <w:rsid w:val="005871C2"/>
    <w:rsid w:val="00587AE7"/>
    <w:rsid w:val="005909D0"/>
    <w:rsid w:val="00592CE5"/>
    <w:rsid w:val="00593CC0"/>
    <w:rsid w:val="005954CE"/>
    <w:rsid w:val="005970AE"/>
    <w:rsid w:val="00597E43"/>
    <w:rsid w:val="005A0448"/>
    <w:rsid w:val="005A3813"/>
    <w:rsid w:val="005A4693"/>
    <w:rsid w:val="005A5953"/>
    <w:rsid w:val="005A5F17"/>
    <w:rsid w:val="005A6AF4"/>
    <w:rsid w:val="005A77B5"/>
    <w:rsid w:val="005B28C0"/>
    <w:rsid w:val="005B359A"/>
    <w:rsid w:val="005B444F"/>
    <w:rsid w:val="005B4A9C"/>
    <w:rsid w:val="005B5255"/>
    <w:rsid w:val="005B6E0A"/>
    <w:rsid w:val="005C379E"/>
    <w:rsid w:val="005C5797"/>
    <w:rsid w:val="005C63A2"/>
    <w:rsid w:val="005C71E2"/>
    <w:rsid w:val="005C751E"/>
    <w:rsid w:val="005D4E92"/>
    <w:rsid w:val="005D7DCB"/>
    <w:rsid w:val="005E0393"/>
    <w:rsid w:val="005E1C37"/>
    <w:rsid w:val="005E234B"/>
    <w:rsid w:val="005E3AF3"/>
    <w:rsid w:val="005E4A77"/>
    <w:rsid w:val="005E6A2E"/>
    <w:rsid w:val="005E6D42"/>
    <w:rsid w:val="005F1D08"/>
    <w:rsid w:val="005F348E"/>
    <w:rsid w:val="005F3A38"/>
    <w:rsid w:val="005F418C"/>
    <w:rsid w:val="005F4B4E"/>
    <w:rsid w:val="005F6854"/>
    <w:rsid w:val="005F7550"/>
    <w:rsid w:val="00604233"/>
    <w:rsid w:val="00605F49"/>
    <w:rsid w:val="0060730F"/>
    <w:rsid w:val="00610074"/>
    <w:rsid w:val="00611C31"/>
    <w:rsid w:val="00613BB9"/>
    <w:rsid w:val="00613C94"/>
    <w:rsid w:val="00614133"/>
    <w:rsid w:val="0061473A"/>
    <w:rsid w:val="00615EC2"/>
    <w:rsid w:val="0061659D"/>
    <w:rsid w:val="0061696E"/>
    <w:rsid w:val="006205BD"/>
    <w:rsid w:val="006208C0"/>
    <w:rsid w:val="00623A91"/>
    <w:rsid w:val="006253CC"/>
    <w:rsid w:val="00627A40"/>
    <w:rsid w:val="00633410"/>
    <w:rsid w:val="006342CF"/>
    <w:rsid w:val="006371DC"/>
    <w:rsid w:val="006402A5"/>
    <w:rsid w:val="0064189C"/>
    <w:rsid w:val="00641955"/>
    <w:rsid w:val="00641CC8"/>
    <w:rsid w:val="00643090"/>
    <w:rsid w:val="006438DA"/>
    <w:rsid w:val="00643DC7"/>
    <w:rsid w:val="006469D5"/>
    <w:rsid w:val="00651BCF"/>
    <w:rsid w:val="00651F34"/>
    <w:rsid w:val="006534D5"/>
    <w:rsid w:val="00654D42"/>
    <w:rsid w:val="006637FD"/>
    <w:rsid w:val="00663E43"/>
    <w:rsid w:val="00664C24"/>
    <w:rsid w:val="0066693F"/>
    <w:rsid w:val="00667FCA"/>
    <w:rsid w:val="00670361"/>
    <w:rsid w:val="006714BB"/>
    <w:rsid w:val="00672FB7"/>
    <w:rsid w:val="00673108"/>
    <w:rsid w:val="006747C2"/>
    <w:rsid w:val="00675A8A"/>
    <w:rsid w:val="00676B76"/>
    <w:rsid w:val="006799FF"/>
    <w:rsid w:val="006819B0"/>
    <w:rsid w:val="00684198"/>
    <w:rsid w:val="00684C7F"/>
    <w:rsid w:val="0068637F"/>
    <w:rsid w:val="00686539"/>
    <w:rsid w:val="00687CAE"/>
    <w:rsid w:val="0069204F"/>
    <w:rsid w:val="00694406"/>
    <w:rsid w:val="00694CEE"/>
    <w:rsid w:val="00695268"/>
    <w:rsid w:val="006A067D"/>
    <w:rsid w:val="006A23A1"/>
    <w:rsid w:val="006A3088"/>
    <w:rsid w:val="006A3BB9"/>
    <w:rsid w:val="006A6093"/>
    <w:rsid w:val="006A7BEF"/>
    <w:rsid w:val="006A7C9F"/>
    <w:rsid w:val="006B30B8"/>
    <w:rsid w:val="006B4BE8"/>
    <w:rsid w:val="006B4E59"/>
    <w:rsid w:val="006B7EE3"/>
    <w:rsid w:val="006C0B5A"/>
    <w:rsid w:val="006C2AA3"/>
    <w:rsid w:val="006C6647"/>
    <w:rsid w:val="006C6D20"/>
    <w:rsid w:val="006D07E2"/>
    <w:rsid w:val="006D572C"/>
    <w:rsid w:val="006D584D"/>
    <w:rsid w:val="006E20FC"/>
    <w:rsid w:val="006E2A08"/>
    <w:rsid w:val="006E4412"/>
    <w:rsid w:val="006E646F"/>
    <w:rsid w:val="006E6AB9"/>
    <w:rsid w:val="006E7429"/>
    <w:rsid w:val="006F0CB5"/>
    <w:rsid w:val="006F16D0"/>
    <w:rsid w:val="006F25A1"/>
    <w:rsid w:val="006F4BA9"/>
    <w:rsid w:val="006F5BB4"/>
    <w:rsid w:val="006F7A8D"/>
    <w:rsid w:val="00700377"/>
    <w:rsid w:val="0070151C"/>
    <w:rsid w:val="00705343"/>
    <w:rsid w:val="0070780E"/>
    <w:rsid w:val="00710582"/>
    <w:rsid w:val="00713B57"/>
    <w:rsid w:val="00714264"/>
    <w:rsid w:val="00717627"/>
    <w:rsid w:val="00720AAE"/>
    <w:rsid w:val="007220A8"/>
    <w:rsid w:val="0072266C"/>
    <w:rsid w:val="00723AAC"/>
    <w:rsid w:val="00724973"/>
    <w:rsid w:val="007253ED"/>
    <w:rsid w:val="00725E2B"/>
    <w:rsid w:val="007268EF"/>
    <w:rsid w:val="00731D46"/>
    <w:rsid w:val="007337F3"/>
    <w:rsid w:val="00733BBE"/>
    <w:rsid w:val="00733CF6"/>
    <w:rsid w:val="00736418"/>
    <w:rsid w:val="00736965"/>
    <w:rsid w:val="00737AF1"/>
    <w:rsid w:val="00740266"/>
    <w:rsid w:val="00742B0C"/>
    <w:rsid w:val="00743D91"/>
    <w:rsid w:val="00744E94"/>
    <w:rsid w:val="00745A02"/>
    <w:rsid w:val="00746ABD"/>
    <w:rsid w:val="00746B29"/>
    <w:rsid w:val="00746BDA"/>
    <w:rsid w:val="00750097"/>
    <w:rsid w:val="00750E4C"/>
    <w:rsid w:val="0075293C"/>
    <w:rsid w:val="00752979"/>
    <w:rsid w:val="00752BEF"/>
    <w:rsid w:val="00754EE4"/>
    <w:rsid w:val="00756FD7"/>
    <w:rsid w:val="007574B4"/>
    <w:rsid w:val="00757B47"/>
    <w:rsid w:val="007611A3"/>
    <w:rsid w:val="0076128A"/>
    <w:rsid w:val="007614CC"/>
    <w:rsid w:val="00761AB4"/>
    <w:rsid w:val="00762F1D"/>
    <w:rsid w:val="00763E53"/>
    <w:rsid w:val="00764CC4"/>
    <w:rsid w:val="0076723A"/>
    <w:rsid w:val="00772669"/>
    <w:rsid w:val="0077335E"/>
    <w:rsid w:val="00773D02"/>
    <w:rsid w:val="00774CD2"/>
    <w:rsid w:val="0077692B"/>
    <w:rsid w:val="00776F98"/>
    <w:rsid w:val="0077712E"/>
    <w:rsid w:val="00780077"/>
    <w:rsid w:val="00780323"/>
    <w:rsid w:val="00780B8D"/>
    <w:rsid w:val="00784B7C"/>
    <w:rsid w:val="007851D3"/>
    <w:rsid w:val="00786C9F"/>
    <w:rsid w:val="00790171"/>
    <w:rsid w:val="00794542"/>
    <w:rsid w:val="00796328"/>
    <w:rsid w:val="00797599"/>
    <w:rsid w:val="007A0318"/>
    <w:rsid w:val="007A04A9"/>
    <w:rsid w:val="007A1353"/>
    <w:rsid w:val="007A22C8"/>
    <w:rsid w:val="007A3974"/>
    <w:rsid w:val="007A497E"/>
    <w:rsid w:val="007A56EC"/>
    <w:rsid w:val="007A6AA7"/>
    <w:rsid w:val="007A7DAB"/>
    <w:rsid w:val="007B2FA5"/>
    <w:rsid w:val="007B38C9"/>
    <w:rsid w:val="007B7477"/>
    <w:rsid w:val="007B75A3"/>
    <w:rsid w:val="007B7C9B"/>
    <w:rsid w:val="007C2096"/>
    <w:rsid w:val="007C2BDE"/>
    <w:rsid w:val="007C2D65"/>
    <w:rsid w:val="007C3CBA"/>
    <w:rsid w:val="007C5A99"/>
    <w:rsid w:val="007C7437"/>
    <w:rsid w:val="007D0030"/>
    <w:rsid w:val="007D06A2"/>
    <w:rsid w:val="007D30A2"/>
    <w:rsid w:val="007D438E"/>
    <w:rsid w:val="007D53BF"/>
    <w:rsid w:val="007D6FA7"/>
    <w:rsid w:val="007E10BB"/>
    <w:rsid w:val="007E1945"/>
    <w:rsid w:val="007E20F8"/>
    <w:rsid w:val="007E47CF"/>
    <w:rsid w:val="007F07F1"/>
    <w:rsid w:val="007F1FFF"/>
    <w:rsid w:val="007F23A7"/>
    <w:rsid w:val="007F39CA"/>
    <w:rsid w:val="007F4A68"/>
    <w:rsid w:val="007F53C2"/>
    <w:rsid w:val="007F5D5C"/>
    <w:rsid w:val="007F61E3"/>
    <w:rsid w:val="0080167C"/>
    <w:rsid w:val="00802EB0"/>
    <w:rsid w:val="008048A4"/>
    <w:rsid w:val="00804FEF"/>
    <w:rsid w:val="00805011"/>
    <w:rsid w:val="008059E8"/>
    <w:rsid w:val="008062FB"/>
    <w:rsid w:val="0080638F"/>
    <w:rsid w:val="00806BFB"/>
    <w:rsid w:val="00807DE5"/>
    <w:rsid w:val="008123EA"/>
    <w:rsid w:val="008132AD"/>
    <w:rsid w:val="00813E5B"/>
    <w:rsid w:val="0081749D"/>
    <w:rsid w:val="00817574"/>
    <w:rsid w:val="00817D82"/>
    <w:rsid w:val="00820D93"/>
    <w:rsid w:val="00825F02"/>
    <w:rsid w:val="008263CA"/>
    <w:rsid w:val="00827590"/>
    <w:rsid w:val="00827955"/>
    <w:rsid w:val="0083138C"/>
    <w:rsid w:val="00831A80"/>
    <w:rsid w:val="00831B88"/>
    <w:rsid w:val="008326B7"/>
    <w:rsid w:val="008334F6"/>
    <w:rsid w:val="00833ABE"/>
    <w:rsid w:val="00834545"/>
    <w:rsid w:val="0083556B"/>
    <w:rsid w:val="00840DE8"/>
    <w:rsid w:val="008414DF"/>
    <w:rsid w:val="00841CD7"/>
    <w:rsid w:val="008430DB"/>
    <w:rsid w:val="00847524"/>
    <w:rsid w:val="008524B6"/>
    <w:rsid w:val="00853D3B"/>
    <w:rsid w:val="00855F6C"/>
    <w:rsid w:val="008560C0"/>
    <w:rsid w:val="008578B5"/>
    <w:rsid w:val="00857BCB"/>
    <w:rsid w:val="008600C7"/>
    <w:rsid w:val="00861035"/>
    <w:rsid w:val="0086279A"/>
    <w:rsid w:val="00863B66"/>
    <w:rsid w:val="00866C42"/>
    <w:rsid w:val="00867BDB"/>
    <w:rsid w:val="008721AC"/>
    <w:rsid w:val="0087382B"/>
    <w:rsid w:val="0087646C"/>
    <w:rsid w:val="00881EEA"/>
    <w:rsid w:val="00883E16"/>
    <w:rsid w:val="008847DB"/>
    <w:rsid w:val="00885EA1"/>
    <w:rsid w:val="008863B2"/>
    <w:rsid w:val="00887126"/>
    <w:rsid w:val="00887FD1"/>
    <w:rsid w:val="00891255"/>
    <w:rsid w:val="008917CD"/>
    <w:rsid w:val="00891E8E"/>
    <w:rsid w:val="0089202C"/>
    <w:rsid w:val="00894E8E"/>
    <w:rsid w:val="00895AE4"/>
    <w:rsid w:val="008A0DF2"/>
    <w:rsid w:val="008A21BA"/>
    <w:rsid w:val="008A226A"/>
    <w:rsid w:val="008B0625"/>
    <w:rsid w:val="008B06E9"/>
    <w:rsid w:val="008B0A24"/>
    <w:rsid w:val="008B183F"/>
    <w:rsid w:val="008B2B73"/>
    <w:rsid w:val="008B2F48"/>
    <w:rsid w:val="008B6398"/>
    <w:rsid w:val="008B6BF1"/>
    <w:rsid w:val="008C315F"/>
    <w:rsid w:val="008D074B"/>
    <w:rsid w:val="008D2479"/>
    <w:rsid w:val="008D324E"/>
    <w:rsid w:val="008D344E"/>
    <w:rsid w:val="008D423C"/>
    <w:rsid w:val="008D5DAC"/>
    <w:rsid w:val="008D744A"/>
    <w:rsid w:val="008D77DE"/>
    <w:rsid w:val="008E5863"/>
    <w:rsid w:val="008E695A"/>
    <w:rsid w:val="008E7C04"/>
    <w:rsid w:val="008E7F02"/>
    <w:rsid w:val="008F15DA"/>
    <w:rsid w:val="008F2D9D"/>
    <w:rsid w:val="008F37B8"/>
    <w:rsid w:val="008F44A9"/>
    <w:rsid w:val="008F4FFC"/>
    <w:rsid w:val="0090092A"/>
    <w:rsid w:val="00900B1E"/>
    <w:rsid w:val="0090112E"/>
    <w:rsid w:val="00901514"/>
    <w:rsid w:val="00902D0F"/>
    <w:rsid w:val="0090491E"/>
    <w:rsid w:val="00905D15"/>
    <w:rsid w:val="00907788"/>
    <w:rsid w:val="00912184"/>
    <w:rsid w:val="00914A55"/>
    <w:rsid w:val="00916DB3"/>
    <w:rsid w:val="00916FFD"/>
    <w:rsid w:val="009208E6"/>
    <w:rsid w:val="00921082"/>
    <w:rsid w:val="00922128"/>
    <w:rsid w:val="0092213E"/>
    <w:rsid w:val="009240CE"/>
    <w:rsid w:val="00925BB4"/>
    <w:rsid w:val="00927111"/>
    <w:rsid w:val="009271F3"/>
    <w:rsid w:val="00927600"/>
    <w:rsid w:val="0093089D"/>
    <w:rsid w:val="009325AB"/>
    <w:rsid w:val="0093277E"/>
    <w:rsid w:val="0094262C"/>
    <w:rsid w:val="0094310B"/>
    <w:rsid w:val="009449D3"/>
    <w:rsid w:val="00950F33"/>
    <w:rsid w:val="009514DD"/>
    <w:rsid w:val="00952918"/>
    <w:rsid w:val="0095356E"/>
    <w:rsid w:val="00954C54"/>
    <w:rsid w:val="00954E01"/>
    <w:rsid w:val="00955D39"/>
    <w:rsid w:val="0095607E"/>
    <w:rsid w:val="009571E8"/>
    <w:rsid w:val="009578AF"/>
    <w:rsid w:val="0096283D"/>
    <w:rsid w:val="00962A08"/>
    <w:rsid w:val="009630DA"/>
    <w:rsid w:val="00963959"/>
    <w:rsid w:val="00965122"/>
    <w:rsid w:val="00971900"/>
    <w:rsid w:val="00972E80"/>
    <w:rsid w:val="00972E88"/>
    <w:rsid w:val="00973C99"/>
    <w:rsid w:val="0098082B"/>
    <w:rsid w:val="009823C4"/>
    <w:rsid w:val="00982581"/>
    <w:rsid w:val="00983569"/>
    <w:rsid w:val="00983ECA"/>
    <w:rsid w:val="009852C2"/>
    <w:rsid w:val="00987195"/>
    <w:rsid w:val="0099084C"/>
    <w:rsid w:val="00991A14"/>
    <w:rsid w:val="009935C8"/>
    <w:rsid w:val="009946B6"/>
    <w:rsid w:val="00995890"/>
    <w:rsid w:val="00996AD7"/>
    <w:rsid w:val="009978EF"/>
    <w:rsid w:val="009A0959"/>
    <w:rsid w:val="009A19C9"/>
    <w:rsid w:val="009A232B"/>
    <w:rsid w:val="009A2506"/>
    <w:rsid w:val="009A4624"/>
    <w:rsid w:val="009A48D3"/>
    <w:rsid w:val="009A7AEE"/>
    <w:rsid w:val="009B070D"/>
    <w:rsid w:val="009B0CC4"/>
    <w:rsid w:val="009B0E6D"/>
    <w:rsid w:val="009B1AD6"/>
    <w:rsid w:val="009B3058"/>
    <w:rsid w:val="009B54A0"/>
    <w:rsid w:val="009B5A2F"/>
    <w:rsid w:val="009B5EAD"/>
    <w:rsid w:val="009B636A"/>
    <w:rsid w:val="009C1254"/>
    <w:rsid w:val="009C1B40"/>
    <w:rsid w:val="009C22E1"/>
    <w:rsid w:val="009C4E98"/>
    <w:rsid w:val="009C5229"/>
    <w:rsid w:val="009C7D86"/>
    <w:rsid w:val="009D112D"/>
    <w:rsid w:val="009D1442"/>
    <w:rsid w:val="009D1A14"/>
    <w:rsid w:val="009D25B8"/>
    <w:rsid w:val="009D4A0D"/>
    <w:rsid w:val="009D60A0"/>
    <w:rsid w:val="009D624D"/>
    <w:rsid w:val="009D748E"/>
    <w:rsid w:val="009E119A"/>
    <w:rsid w:val="009E11FD"/>
    <w:rsid w:val="009E164E"/>
    <w:rsid w:val="009E2CA8"/>
    <w:rsid w:val="009E5C79"/>
    <w:rsid w:val="009E621C"/>
    <w:rsid w:val="009F0FF4"/>
    <w:rsid w:val="009F12C6"/>
    <w:rsid w:val="009F1A23"/>
    <w:rsid w:val="009F2DE9"/>
    <w:rsid w:val="009F382E"/>
    <w:rsid w:val="009F487A"/>
    <w:rsid w:val="009F607A"/>
    <w:rsid w:val="009F618A"/>
    <w:rsid w:val="009F61CE"/>
    <w:rsid w:val="00A02A55"/>
    <w:rsid w:val="00A053DD"/>
    <w:rsid w:val="00A13267"/>
    <w:rsid w:val="00A135F7"/>
    <w:rsid w:val="00A15938"/>
    <w:rsid w:val="00A15E48"/>
    <w:rsid w:val="00A17EEE"/>
    <w:rsid w:val="00A2052C"/>
    <w:rsid w:val="00A206E3"/>
    <w:rsid w:val="00A2114F"/>
    <w:rsid w:val="00A22EBB"/>
    <w:rsid w:val="00A259B6"/>
    <w:rsid w:val="00A26C18"/>
    <w:rsid w:val="00A26E8A"/>
    <w:rsid w:val="00A27F25"/>
    <w:rsid w:val="00A3064C"/>
    <w:rsid w:val="00A31397"/>
    <w:rsid w:val="00A31771"/>
    <w:rsid w:val="00A31B86"/>
    <w:rsid w:val="00A324CD"/>
    <w:rsid w:val="00A32A03"/>
    <w:rsid w:val="00A40F1C"/>
    <w:rsid w:val="00A41040"/>
    <w:rsid w:val="00A42A02"/>
    <w:rsid w:val="00A43455"/>
    <w:rsid w:val="00A4775A"/>
    <w:rsid w:val="00A5014A"/>
    <w:rsid w:val="00A50212"/>
    <w:rsid w:val="00A50539"/>
    <w:rsid w:val="00A51122"/>
    <w:rsid w:val="00A51C6B"/>
    <w:rsid w:val="00A52CFB"/>
    <w:rsid w:val="00A53ADF"/>
    <w:rsid w:val="00A54725"/>
    <w:rsid w:val="00A550BA"/>
    <w:rsid w:val="00A6623A"/>
    <w:rsid w:val="00A70EE5"/>
    <w:rsid w:val="00A7118F"/>
    <w:rsid w:val="00A752EE"/>
    <w:rsid w:val="00A75439"/>
    <w:rsid w:val="00A75F9B"/>
    <w:rsid w:val="00A7786F"/>
    <w:rsid w:val="00A80553"/>
    <w:rsid w:val="00A818DE"/>
    <w:rsid w:val="00A8465F"/>
    <w:rsid w:val="00A85C74"/>
    <w:rsid w:val="00A8645C"/>
    <w:rsid w:val="00A9092F"/>
    <w:rsid w:val="00A91ECE"/>
    <w:rsid w:val="00A93787"/>
    <w:rsid w:val="00A964CA"/>
    <w:rsid w:val="00A97B85"/>
    <w:rsid w:val="00AA03AF"/>
    <w:rsid w:val="00AA1D8D"/>
    <w:rsid w:val="00AA5C74"/>
    <w:rsid w:val="00AA6135"/>
    <w:rsid w:val="00AA7254"/>
    <w:rsid w:val="00AA7DD5"/>
    <w:rsid w:val="00AB04B2"/>
    <w:rsid w:val="00AB2610"/>
    <w:rsid w:val="00AB57B9"/>
    <w:rsid w:val="00AB57CA"/>
    <w:rsid w:val="00AB6843"/>
    <w:rsid w:val="00AB785B"/>
    <w:rsid w:val="00AB7D63"/>
    <w:rsid w:val="00AB7D9F"/>
    <w:rsid w:val="00AC087D"/>
    <w:rsid w:val="00AC22D4"/>
    <w:rsid w:val="00AC304B"/>
    <w:rsid w:val="00AC3D51"/>
    <w:rsid w:val="00AC3EB5"/>
    <w:rsid w:val="00AC5245"/>
    <w:rsid w:val="00AD20EA"/>
    <w:rsid w:val="00AD3A58"/>
    <w:rsid w:val="00AD5854"/>
    <w:rsid w:val="00AD687D"/>
    <w:rsid w:val="00AE183C"/>
    <w:rsid w:val="00AE1B50"/>
    <w:rsid w:val="00AE22DF"/>
    <w:rsid w:val="00AE2A5D"/>
    <w:rsid w:val="00AE377F"/>
    <w:rsid w:val="00AE4848"/>
    <w:rsid w:val="00AE599E"/>
    <w:rsid w:val="00AE5C46"/>
    <w:rsid w:val="00AE60FB"/>
    <w:rsid w:val="00AE6A86"/>
    <w:rsid w:val="00AF01E5"/>
    <w:rsid w:val="00AF04D7"/>
    <w:rsid w:val="00AF2E3B"/>
    <w:rsid w:val="00AF6361"/>
    <w:rsid w:val="00B01237"/>
    <w:rsid w:val="00B01E6C"/>
    <w:rsid w:val="00B045D4"/>
    <w:rsid w:val="00B06294"/>
    <w:rsid w:val="00B06A82"/>
    <w:rsid w:val="00B074D9"/>
    <w:rsid w:val="00B07597"/>
    <w:rsid w:val="00B10151"/>
    <w:rsid w:val="00B1198F"/>
    <w:rsid w:val="00B11DD6"/>
    <w:rsid w:val="00B12BFA"/>
    <w:rsid w:val="00B13E1D"/>
    <w:rsid w:val="00B1406C"/>
    <w:rsid w:val="00B14C26"/>
    <w:rsid w:val="00B155E6"/>
    <w:rsid w:val="00B17700"/>
    <w:rsid w:val="00B17C8C"/>
    <w:rsid w:val="00B20673"/>
    <w:rsid w:val="00B21FF6"/>
    <w:rsid w:val="00B225B7"/>
    <w:rsid w:val="00B24086"/>
    <w:rsid w:val="00B2521B"/>
    <w:rsid w:val="00B26069"/>
    <w:rsid w:val="00B26C2C"/>
    <w:rsid w:val="00B30A91"/>
    <w:rsid w:val="00B30BF4"/>
    <w:rsid w:val="00B34394"/>
    <w:rsid w:val="00B36DD6"/>
    <w:rsid w:val="00B36E86"/>
    <w:rsid w:val="00B45846"/>
    <w:rsid w:val="00B4756B"/>
    <w:rsid w:val="00B47730"/>
    <w:rsid w:val="00B51734"/>
    <w:rsid w:val="00B51B88"/>
    <w:rsid w:val="00B552A7"/>
    <w:rsid w:val="00B56485"/>
    <w:rsid w:val="00B57BA1"/>
    <w:rsid w:val="00B609B4"/>
    <w:rsid w:val="00B62D91"/>
    <w:rsid w:val="00B62ECC"/>
    <w:rsid w:val="00B62F41"/>
    <w:rsid w:val="00B641A0"/>
    <w:rsid w:val="00B64C96"/>
    <w:rsid w:val="00B670AA"/>
    <w:rsid w:val="00B67547"/>
    <w:rsid w:val="00B7232A"/>
    <w:rsid w:val="00B74CF7"/>
    <w:rsid w:val="00B75A73"/>
    <w:rsid w:val="00B76718"/>
    <w:rsid w:val="00B81D3B"/>
    <w:rsid w:val="00B82CD3"/>
    <w:rsid w:val="00B8408E"/>
    <w:rsid w:val="00B845C8"/>
    <w:rsid w:val="00B8668F"/>
    <w:rsid w:val="00B86D4A"/>
    <w:rsid w:val="00B8757F"/>
    <w:rsid w:val="00B87C53"/>
    <w:rsid w:val="00B90E2E"/>
    <w:rsid w:val="00B93429"/>
    <w:rsid w:val="00B9439F"/>
    <w:rsid w:val="00B957F8"/>
    <w:rsid w:val="00B95F45"/>
    <w:rsid w:val="00BA1384"/>
    <w:rsid w:val="00BA2125"/>
    <w:rsid w:val="00BA2D07"/>
    <w:rsid w:val="00BA344E"/>
    <w:rsid w:val="00BA4CF0"/>
    <w:rsid w:val="00BA5008"/>
    <w:rsid w:val="00BB20EF"/>
    <w:rsid w:val="00BB45FD"/>
    <w:rsid w:val="00BB675B"/>
    <w:rsid w:val="00BB71D6"/>
    <w:rsid w:val="00BB73F5"/>
    <w:rsid w:val="00BC22AD"/>
    <w:rsid w:val="00BC4E95"/>
    <w:rsid w:val="00BC66BD"/>
    <w:rsid w:val="00BD0158"/>
    <w:rsid w:val="00BD092F"/>
    <w:rsid w:val="00BD1F32"/>
    <w:rsid w:val="00BD2A6F"/>
    <w:rsid w:val="00BD3490"/>
    <w:rsid w:val="00BD7206"/>
    <w:rsid w:val="00BE0B89"/>
    <w:rsid w:val="00BE187F"/>
    <w:rsid w:val="00BE29A5"/>
    <w:rsid w:val="00BE78AF"/>
    <w:rsid w:val="00BE78E4"/>
    <w:rsid w:val="00BF1732"/>
    <w:rsid w:val="00BF4A90"/>
    <w:rsid w:val="00BF7E50"/>
    <w:rsid w:val="00C00DF4"/>
    <w:rsid w:val="00C016C2"/>
    <w:rsid w:val="00C02946"/>
    <w:rsid w:val="00C04422"/>
    <w:rsid w:val="00C0555C"/>
    <w:rsid w:val="00C072E0"/>
    <w:rsid w:val="00C1027C"/>
    <w:rsid w:val="00C10FA3"/>
    <w:rsid w:val="00C1110D"/>
    <w:rsid w:val="00C1229E"/>
    <w:rsid w:val="00C12B97"/>
    <w:rsid w:val="00C12DC1"/>
    <w:rsid w:val="00C13319"/>
    <w:rsid w:val="00C13768"/>
    <w:rsid w:val="00C13DF1"/>
    <w:rsid w:val="00C1473C"/>
    <w:rsid w:val="00C14AF9"/>
    <w:rsid w:val="00C15DC7"/>
    <w:rsid w:val="00C1716F"/>
    <w:rsid w:val="00C2286A"/>
    <w:rsid w:val="00C23854"/>
    <w:rsid w:val="00C2387F"/>
    <w:rsid w:val="00C2395E"/>
    <w:rsid w:val="00C2430A"/>
    <w:rsid w:val="00C2432F"/>
    <w:rsid w:val="00C25F9F"/>
    <w:rsid w:val="00C2724A"/>
    <w:rsid w:val="00C30F4E"/>
    <w:rsid w:val="00C32ED4"/>
    <w:rsid w:val="00C34D96"/>
    <w:rsid w:val="00C350E8"/>
    <w:rsid w:val="00C35739"/>
    <w:rsid w:val="00C35D29"/>
    <w:rsid w:val="00C36514"/>
    <w:rsid w:val="00C3786F"/>
    <w:rsid w:val="00C401EF"/>
    <w:rsid w:val="00C4246A"/>
    <w:rsid w:val="00C43BA1"/>
    <w:rsid w:val="00C43F0C"/>
    <w:rsid w:val="00C47FB7"/>
    <w:rsid w:val="00C510F9"/>
    <w:rsid w:val="00C51132"/>
    <w:rsid w:val="00C5138D"/>
    <w:rsid w:val="00C55B03"/>
    <w:rsid w:val="00C5651C"/>
    <w:rsid w:val="00C565CE"/>
    <w:rsid w:val="00C57461"/>
    <w:rsid w:val="00C579D1"/>
    <w:rsid w:val="00C603AE"/>
    <w:rsid w:val="00C613BF"/>
    <w:rsid w:val="00C61E09"/>
    <w:rsid w:val="00C62988"/>
    <w:rsid w:val="00C64194"/>
    <w:rsid w:val="00C716E2"/>
    <w:rsid w:val="00C7412D"/>
    <w:rsid w:val="00C74A4C"/>
    <w:rsid w:val="00C76742"/>
    <w:rsid w:val="00C77155"/>
    <w:rsid w:val="00C80E7B"/>
    <w:rsid w:val="00C82255"/>
    <w:rsid w:val="00C82617"/>
    <w:rsid w:val="00C82D48"/>
    <w:rsid w:val="00C82DB3"/>
    <w:rsid w:val="00C853DA"/>
    <w:rsid w:val="00C85427"/>
    <w:rsid w:val="00C859E1"/>
    <w:rsid w:val="00C86B0E"/>
    <w:rsid w:val="00C906F2"/>
    <w:rsid w:val="00C917B3"/>
    <w:rsid w:val="00C9707F"/>
    <w:rsid w:val="00CA3769"/>
    <w:rsid w:val="00CA3CAD"/>
    <w:rsid w:val="00CA5133"/>
    <w:rsid w:val="00CA5D63"/>
    <w:rsid w:val="00CA6816"/>
    <w:rsid w:val="00CB0664"/>
    <w:rsid w:val="00CB18B3"/>
    <w:rsid w:val="00CB3275"/>
    <w:rsid w:val="00CB36EE"/>
    <w:rsid w:val="00CB3784"/>
    <w:rsid w:val="00CB4E0B"/>
    <w:rsid w:val="00CB5B53"/>
    <w:rsid w:val="00CC2400"/>
    <w:rsid w:val="00CC292A"/>
    <w:rsid w:val="00CC313B"/>
    <w:rsid w:val="00CC3A0E"/>
    <w:rsid w:val="00CC665F"/>
    <w:rsid w:val="00CC7A36"/>
    <w:rsid w:val="00CD0051"/>
    <w:rsid w:val="00CD1580"/>
    <w:rsid w:val="00CD31E9"/>
    <w:rsid w:val="00CD32C4"/>
    <w:rsid w:val="00CD3A98"/>
    <w:rsid w:val="00CD6116"/>
    <w:rsid w:val="00CD6C4F"/>
    <w:rsid w:val="00CD72D1"/>
    <w:rsid w:val="00CD7A93"/>
    <w:rsid w:val="00CE09AE"/>
    <w:rsid w:val="00CE2836"/>
    <w:rsid w:val="00CE3DDE"/>
    <w:rsid w:val="00CE5522"/>
    <w:rsid w:val="00CE5856"/>
    <w:rsid w:val="00CE5889"/>
    <w:rsid w:val="00CE6DB5"/>
    <w:rsid w:val="00CE7C0E"/>
    <w:rsid w:val="00CE7DA5"/>
    <w:rsid w:val="00CF1576"/>
    <w:rsid w:val="00CF1CE5"/>
    <w:rsid w:val="00CF493E"/>
    <w:rsid w:val="00CF6D63"/>
    <w:rsid w:val="00D00079"/>
    <w:rsid w:val="00D00A95"/>
    <w:rsid w:val="00D01635"/>
    <w:rsid w:val="00D01851"/>
    <w:rsid w:val="00D01CCF"/>
    <w:rsid w:val="00D03862"/>
    <w:rsid w:val="00D04603"/>
    <w:rsid w:val="00D0559B"/>
    <w:rsid w:val="00D06687"/>
    <w:rsid w:val="00D068B9"/>
    <w:rsid w:val="00D06D0F"/>
    <w:rsid w:val="00D0782C"/>
    <w:rsid w:val="00D07E61"/>
    <w:rsid w:val="00D10040"/>
    <w:rsid w:val="00D1542C"/>
    <w:rsid w:val="00D1642F"/>
    <w:rsid w:val="00D1673F"/>
    <w:rsid w:val="00D16DE2"/>
    <w:rsid w:val="00D2105B"/>
    <w:rsid w:val="00D21265"/>
    <w:rsid w:val="00D21B10"/>
    <w:rsid w:val="00D22360"/>
    <w:rsid w:val="00D24999"/>
    <w:rsid w:val="00D26524"/>
    <w:rsid w:val="00D30448"/>
    <w:rsid w:val="00D30FF7"/>
    <w:rsid w:val="00D31683"/>
    <w:rsid w:val="00D327C3"/>
    <w:rsid w:val="00D33C33"/>
    <w:rsid w:val="00D341CA"/>
    <w:rsid w:val="00D36E12"/>
    <w:rsid w:val="00D4274C"/>
    <w:rsid w:val="00D43F5E"/>
    <w:rsid w:val="00D45E2A"/>
    <w:rsid w:val="00D46E32"/>
    <w:rsid w:val="00D4719E"/>
    <w:rsid w:val="00D536C8"/>
    <w:rsid w:val="00D54D89"/>
    <w:rsid w:val="00D55EE1"/>
    <w:rsid w:val="00D56AAB"/>
    <w:rsid w:val="00D604EF"/>
    <w:rsid w:val="00D60690"/>
    <w:rsid w:val="00D609F2"/>
    <w:rsid w:val="00D62723"/>
    <w:rsid w:val="00D62731"/>
    <w:rsid w:val="00D636E0"/>
    <w:rsid w:val="00D679A1"/>
    <w:rsid w:val="00D72727"/>
    <w:rsid w:val="00D733C9"/>
    <w:rsid w:val="00D73BF0"/>
    <w:rsid w:val="00D74B84"/>
    <w:rsid w:val="00D76C3B"/>
    <w:rsid w:val="00D77A17"/>
    <w:rsid w:val="00D80737"/>
    <w:rsid w:val="00D82C6C"/>
    <w:rsid w:val="00D85BBD"/>
    <w:rsid w:val="00D95F33"/>
    <w:rsid w:val="00D96635"/>
    <w:rsid w:val="00D97CF7"/>
    <w:rsid w:val="00DA2916"/>
    <w:rsid w:val="00DA2D6B"/>
    <w:rsid w:val="00DA3325"/>
    <w:rsid w:val="00DA77E3"/>
    <w:rsid w:val="00DB14D2"/>
    <w:rsid w:val="00DB1ADE"/>
    <w:rsid w:val="00DB2D26"/>
    <w:rsid w:val="00DB2D2E"/>
    <w:rsid w:val="00DB5BF8"/>
    <w:rsid w:val="00DB5CAC"/>
    <w:rsid w:val="00DB753A"/>
    <w:rsid w:val="00DC0A17"/>
    <w:rsid w:val="00DC0AAD"/>
    <w:rsid w:val="00DC0D2B"/>
    <w:rsid w:val="00DC243E"/>
    <w:rsid w:val="00DC2E0D"/>
    <w:rsid w:val="00DC2FB5"/>
    <w:rsid w:val="00DC3759"/>
    <w:rsid w:val="00DC5CB3"/>
    <w:rsid w:val="00DC5FBD"/>
    <w:rsid w:val="00DC63A6"/>
    <w:rsid w:val="00DC7B36"/>
    <w:rsid w:val="00DD06A3"/>
    <w:rsid w:val="00DD5694"/>
    <w:rsid w:val="00DD71B8"/>
    <w:rsid w:val="00DD77EC"/>
    <w:rsid w:val="00DD7A58"/>
    <w:rsid w:val="00DE025D"/>
    <w:rsid w:val="00DE0A26"/>
    <w:rsid w:val="00DE3EC6"/>
    <w:rsid w:val="00DE3EF4"/>
    <w:rsid w:val="00DE6993"/>
    <w:rsid w:val="00DE71A8"/>
    <w:rsid w:val="00DF011D"/>
    <w:rsid w:val="00DF3A7D"/>
    <w:rsid w:val="00DF3FAC"/>
    <w:rsid w:val="00DF4AD1"/>
    <w:rsid w:val="00DF4D94"/>
    <w:rsid w:val="00DF6DE5"/>
    <w:rsid w:val="00E008FF"/>
    <w:rsid w:val="00E02D20"/>
    <w:rsid w:val="00E037CF"/>
    <w:rsid w:val="00E03A54"/>
    <w:rsid w:val="00E04423"/>
    <w:rsid w:val="00E06076"/>
    <w:rsid w:val="00E066D8"/>
    <w:rsid w:val="00E067D1"/>
    <w:rsid w:val="00E12C0A"/>
    <w:rsid w:val="00E14A83"/>
    <w:rsid w:val="00E1610F"/>
    <w:rsid w:val="00E16CA0"/>
    <w:rsid w:val="00E16FF7"/>
    <w:rsid w:val="00E2215B"/>
    <w:rsid w:val="00E23C09"/>
    <w:rsid w:val="00E23DC4"/>
    <w:rsid w:val="00E250CB"/>
    <w:rsid w:val="00E262F9"/>
    <w:rsid w:val="00E268B8"/>
    <w:rsid w:val="00E27445"/>
    <w:rsid w:val="00E27CF7"/>
    <w:rsid w:val="00E31469"/>
    <w:rsid w:val="00E3442C"/>
    <w:rsid w:val="00E34FA7"/>
    <w:rsid w:val="00E351AB"/>
    <w:rsid w:val="00E354FA"/>
    <w:rsid w:val="00E363AD"/>
    <w:rsid w:val="00E364E5"/>
    <w:rsid w:val="00E37BA9"/>
    <w:rsid w:val="00E4011C"/>
    <w:rsid w:val="00E424DF"/>
    <w:rsid w:val="00E42FD9"/>
    <w:rsid w:val="00E437D6"/>
    <w:rsid w:val="00E43B47"/>
    <w:rsid w:val="00E45926"/>
    <w:rsid w:val="00E47CF0"/>
    <w:rsid w:val="00E47FDA"/>
    <w:rsid w:val="00E53662"/>
    <w:rsid w:val="00E60B41"/>
    <w:rsid w:val="00E60D0E"/>
    <w:rsid w:val="00E6231B"/>
    <w:rsid w:val="00E6569D"/>
    <w:rsid w:val="00E66D92"/>
    <w:rsid w:val="00E7068C"/>
    <w:rsid w:val="00E7268A"/>
    <w:rsid w:val="00E730A9"/>
    <w:rsid w:val="00E7354E"/>
    <w:rsid w:val="00E73E37"/>
    <w:rsid w:val="00E751DE"/>
    <w:rsid w:val="00E75A39"/>
    <w:rsid w:val="00E761AA"/>
    <w:rsid w:val="00E80131"/>
    <w:rsid w:val="00E83706"/>
    <w:rsid w:val="00E87572"/>
    <w:rsid w:val="00E87CC5"/>
    <w:rsid w:val="00E92331"/>
    <w:rsid w:val="00E95830"/>
    <w:rsid w:val="00E961AF"/>
    <w:rsid w:val="00E96703"/>
    <w:rsid w:val="00EA4E68"/>
    <w:rsid w:val="00EA6427"/>
    <w:rsid w:val="00EA6494"/>
    <w:rsid w:val="00EB139D"/>
    <w:rsid w:val="00EB2F1B"/>
    <w:rsid w:val="00EB3491"/>
    <w:rsid w:val="00EB50FE"/>
    <w:rsid w:val="00EB6B74"/>
    <w:rsid w:val="00EB6F75"/>
    <w:rsid w:val="00EC00AB"/>
    <w:rsid w:val="00EC0BBB"/>
    <w:rsid w:val="00EC0BD9"/>
    <w:rsid w:val="00EC227A"/>
    <w:rsid w:val="00EC62DA"/>
    <w:rsid w:val="00ED011A"/>
    <w:rsid w:val="00ED0DD5"/>
    <w:rsid w:val="00ED0F35"/>
    <w:rsid w:val="00ED101A"/>
    <w:rsid w:val="00ED1521"/>
    <w:rsid w:val="00ED3238"/>
    <w:rsid w:val="00ED59CF"/>
    <w:rsid w:val="00ED6D24"/>
    <w:rsid w:val="00EE038D"/>
    <w:rsid w:val="00EE05A1"/>
    <w:rsid w:val="00EE0683"/>
    <w:rsid w:val="00EF051F"/>
    <w:rsid w:val="00EF072B"/>
    <w:rsid w:val="00EF0EB0"/>
    <w:rsid w:val="00EF1A86"/>
    <w:rsid w:val="00EF1E70"/>
    <w:rsid w:val="00EF282C"/>
    <w:rsid w:val="00EF44F1"/>
    <w:rsid w:val="00EF4E17"/>
    <w:rsid w:val="00EF5A90"/>
    <w:rsid w:val="00EF5E1E"/>
    <w:rsid w:val="00EF64F2"/>
    <w:rsid w:val="00F03495"/>
    <w:rsid w:val="00F03E3F"/>
    <w:rsid w:val="00F043DF"/>
    <w:rsid w:val="00F04888"/>
    <w:rsid w:val="00F057E1"/>
    <w:rsid w:val="00F05BF9"/>
    <w:rsid w:val="00F06764"/>
    <w:rsid w:val="00F07B9D"/>
    <w:rsid w:val="00F10251"/>
    <w:rsid w:val="00F10F1C"/>
    <w:rsid w:val="00F11076"/>
    <w:rsid w:val="00F11584"/>
    <w:rsid w:val="00F117C2"/>
    <w:rsid w:val="00F1491D"/>
    <w:rsid w:val="00F14941"/>
    <w:rsid w:val="00F161FB"/>
    <w:rsid w:val="00F21B9B"/>
    <w:rsid w:val="00F21D28"/>
    <w:rsid w:val="00F237D3"/>
    <w:rsid w:val="00F251B7"/>
    <w:rsid w:val="00F2574E"/>
    <w:rsid w:val="00F27C8F"/>
    <w:rsid w:val="00F308D3"/>
    <w:rsid w:val="00F30959"/>
    <w:rsid w:val="00F30A01"/>
    <w:rsid w:val="00F315AC"/>
    <w:rsid w:val="00F35BAB"/>
    <w:rsid w:val="00F371A6"/>
    <w:rsid w:val="00F414A3"/>
    <w:rsid w:val="00F416D5"/>
    <w:rsid w:val="00F4242A"/>
    <w:rsid w:val="00F42741"/>
    <w:rsid w:val="00F43DF3"/>
    <w:rsid w:val="00F44348"/>
    <w:rsid w:val="00F46632"/>
    <w:rsid w:val="00F466D6"/>
    <w:rsid w:val="00F535C9"/>
    <w:rsid w:val="00F54E23"/>
    <w:rsid w:val="00F56C28"/>
    <w:rsid w:val="00F57A13"/>
    <w:rsid w:val="00F6044F"/>
    <w:rsid w:val="00F611A3"/>
    <w:rsid w:val="00F63B52"/>
    <w:rsid w:val="00F66F97"/>
    <w:rsid w:val="00F689CA"/>
    <w:rsid w:val="00F75793"/>
    <w:rsid w:val="00F77FBB"/>
    <w:rsid w:val="00F816E7"/>
    <w:rsid w:val="00F853E4"/>
    <w:rsid w:val="00F92261"/>
    <w:rsid w:val="00F93790"/>
    <w:rsid w:val="00F956F8"/>
    <w:rsid w:val="00FA0CC2"/>
    <w:rsid w:val="00FA4895"/>
    <w:rsid w:val="00FA54D2"/>
    <w:rsid w:val="00FA73D0"/>
    <w:rsid w:val="00FB1D29"/>
    <w:rsid w:val="00FB257E"/>
    <w:rsid w:val="00FB282D"/>
    <w:rsid w:val="00FB306A"/>
    <w:rsid w:val="00FB35EB"/>
    <w:rsid w:val="00FB7B22"/>
    <w:rsid w:val="00FC0C61"/>
    <w:rsid w:val="00FC2178"/>
    <w:rsid w:val="00FC5232"/>
    <w:rsid w:val="00FC693F"/>
    <w:rsid w:val="00FC6F19"/>
    <w:rsid w:val="00FC766E"/>
    <w:rsid w:val="00FC7C30"/>
    <w:rsid w:val="00FD02C7"/>
    <w:rsid w:val="00FD0FE9"/>
    <w:rsid w:val="00FD1A17"/>
    <w:rsid w:val="00FD2961"/>
    <w:rsid w:val="00FD35F0"/>
    <w:rsid w:val="00FD536B"/>
    <w:rsid w:val="00FD68E2"/>
    <w:rsid w:val="00FD7654"/>
    <w:rsid w:val="00FD7B19"/>
    <w:rsid w:val="00FE1BDD"/>
    <w:rsid w:val="00FE2AFC"/>
    <w:rsid w:val="00FE3BE2"/>
    <w:rsid w:val="00FE5324"/>
    <w:rsid w:val="00FE596C"/>
    <w:rsid w:val="00FF18B7"/>
    <w:rsid w:val="00FF4A68"/>
    <w:rsid w:val="00FF6B25"/>
    <w:rsid w:val="00FF725B"/>
    <w:rsid w:val="00FFAF73"/>
    <w:rsid w:val="010D636C"/>
    <w:rsid w:val="0133187F"/>
    <w:rsid w:val="01994656"/>
    <w:rsid w:val="01ACEA77"/>
    <w:rsid w:val="01CEE61F"/>
    <w:rsid w:val="01EA1709"/>
    <w:rsid w:val="01F7733E"/>
    <w:rsid w:val="01FA69DB"/>
    <w:rsid w:val="02266212"/>
    <w:rsid w:val="024B757D"/>
    <w:rsid w:val="02543FB4"/>
    <w:rsid w:val="027C0AF2"/>
    <w:rsid w:val="02B13359"/>
    <w:rsid w:val="02C58E6C"/>
    <w:rsid w:val="02DB9B7E"/>
    <w:rsid w:val="0350F674"/>
    <w:rsid w:val="035B27F7"/>
    <w:rsid w:val="037A7010"/>
    <w:rsid w:val="03A49849"/>
    <w:rsid w:val="03B924CA"/>
    <w:rsid w:val="0413C588"/>
    <w:rsid w:val="0457E976"/>
    <w:rsid w:val="04DBD1CF"/>
    <w:rsid w:val="050A09EB"/>
    <w:rsid w:val="0518865B"/>
    <w:rsid w:val="054AB98C"/>
    <w:rsid w:val="05CA370E"/>
    <w:rsid w:val="05CF2860"/>
    <w:rsid w:val="05F3E432"/>
    <w:rsid w:val="065B3833"/>
    <w:rsid w:val="06964F83"/>
    <w:rsid w:val="06B1FF06"/>
    <w:rsid w:val="06BBA847"/>
    <w:rsid w:val="06CA8AD1"/>
    <w:rsid w:val="06D7C4AC"/>
    <w:rsid w:val="07108D25"/>
    <w:rsid w:val="0765D666"/>
    <w:rsid w:val="076A3826"/>
    <w:rsid w:val="083C70ED"/>
    <w:rsid w:val="0853E13B"/>
    <w:rsid w:val="091EA308"/>
    <w:rsid w:val="093B58D4"/>
    <w:rsid w:val="094D2020"/>
    <w:rsid w:val="09517163"/>
    <w:rsid w:val="097E084E"/>
    <w:rsid w:val="09B34BD9"/>
    <w:rsid w:val="0A05573A"/>
    <w:rsid w:val="0A24EB84"/>
    <w:rsid w:val="0A429585"/>
    <w:rsid w:val="0A784359"/>
    <w:rsid w:val="0A906E3C"/>
    <w:rsid w:val="0A9AE7FA"/>
    <w:rsid w:val="0ACF5B2C"/>
    <w:rsid w:val="0BB50BAE"/>
    <w:rsid w:val="0BB92184"/>
    <w:rsid w:val="0C0DFF0D"/>
    <w:rsid w:val="0C7BFF24"/>
    <w:rsid w:val="0CB72EB9"/>
    <w:rsid w:val="0CD4CDE0"/>
    <w:rsid w:val="0CDCB067"/>
    <w:rsid w:val="0CDE3585"/>
    <w:rsid w:val="0D076018"/>
    <w:rsid w:val="0D3E7CCC"/>
    <w:rsid w:val="0D603C5A"/>
    <w:rsid w:val="0D70E013"/>
    <w:rsid w:val="0D8A464B"/>
    <w:rsid w:val="0DF79C7B"/>
    <w:rsid w:val="0E0EC523"/>
    <w:rsid w:val="0E3EE0A1"/>
    <w:rsid w:val="0E6FAC29"/>
    <w:rsid w:val="0E80C8D8"/>
    <w:rsid w:val="0E9263D3"/>
    <w:rsid w:val="0EBB1CBE"/>
    <w:rsid w:val="0EDC10D1"/>
    <w:rsid w:val="0F1C5878"/>
    <w:rsid w:val="0F1FDDDC"/>
    <w:rsid w:val="0F3C7BCD"/>
    <w:rsid w:val="0F431A8F"/>
    <w:rsid w:val="0F538C91"/>
    <w:rsid w:val="0F58D89E"/>
    <w:rsid w:val="0F8B6622"/>
    <w:rsid w:val="0F9C4B24"/>
    <w:rsid w:val="0FDBD1EC"/>
    <w:rsid w:val="0FE1F77F"/>
    <w:rsid w:val="0FE87437"/>
    <w:rsid w:val="0FF1BB11"/>
    <w:rsid w:val="1013FFDB"/>
    <w:rsid w:val="1014AC98"/>
    <w:rsid w:val="102E7CB4"/>
    <w:rsid w:val="1053503D"/>
    <w:rsid w:val="109F7B29"/>
    <w:rsid w:val="10A64CAA"/>
    <w:rsid w:val="114AA0DD"/>
    <w:rsid w:val="1154DF73"/>
    <w:rsid w:val="1205EFA7"/>
    <w:rsid w:val="120B5FB6"/>
    <w:rsid w:val="121D4D69"/>
    <w:rsid w:val="122501BD"/>
    <w:rsid w:val="1253DD7D"/>
    <w:rsid w:val="12667C20"/>
    <w:rsid w:val="1284DB6F"/>
    <w:rsid w:val="12CACAE5"/>
    <w:rsid w:val="133DDFAA"/>
    <w:rsid w:val="137CF7DB"/>
    <w:rsid w:val="13A60987"/>
    <w:rsid w:val="13E2828B"/>
    <w:rsid w:val="14038D05"/>
    <w:rsid w:val="14292FCF"/>
    <w:rsid w:val="14454CFA"/>
    <w:rsid w:val="1455B86D"/>
    <w:rsid w:val="1493FFE0"/>
    <w:rsid w:val="14CB9BFB"/>
    <w:rsid w:val="14F7E967"/>
    <w:rsid w:val="1579CB66"/>
    <w:rsid w:val="15C22E3D"/>
    <w:rsid w:val="15CF1769"/>
    <w:rsid w:val="15D59F6C"/>
    <w:rsid w:val="167C77A0"/>
    <w:rsid w:val="1697BD0D"/>
    <w:rsid w:val="1715A815"/>
    <w:rsid w:val="1727E644"/>
    <w:rsid w:val="174812F0"/>
    <w:rsid w:val="176D2CE3"/>
    <w:rsid w:val="17CEBFB1"/>
    <w:rsid w:val="17DBE630"/>
    <w:rsid w:val="17F59026"/>
    <w:rsid w:val="18166ED7"/>
    <w:rsid w:val="188C1768"/>
    <w:rsid w:val="18A16471"/>
    <w:rsid w:val="18B2F16A"/>
    <w:rsid w:val="18C40856"/>
    <w:rsid w:val="191E48F0"/>
    <w:rsid w:val="19717A8D"/>
    <w:rsid w:val="19A7D23D"/>
    <w:rsid w:val="19C5AF3D"/>
    <w:rsid w:val="19DF255F"/>
    <w:rsid w:val="19FEF47A"/>
    <w:rsid w:val="1A2E586D"/>
    <w:rsid w:val="1A896127"/>
    <w:rsid w:val="1ABB365A"/>
    <w:rsid w:val="1ABF1928"/>
    <w:rsid w:val="1AC7B123"/>
    <w:rsid w:val="1ACE16B0"/>
    <w:rsid w:val="1AE73A02"/>
    <w:rsid w:val="1B134C6B"/>
    <w:rsid w:val="1B139D3E"/>
    <w:rsid w:val="1B4FFDEA"/>
    <w:rsid w:val="1B78D2B4"/>
    <w:rsid w:val="1BB26A8C"/>
    <w:rsid w:val="1BDA4FFD"/>
    <w:rsid w:val="1C052F3F"/>
    <w:rsid w:val="1C0E76F8"/>
    <w:rsid w:val="1C570015"/>
    <w:rsid w:val="1D51DAFA"/>
    <w:rsid w:val="1D96C12F"/>
    <w:rsid w:val="1DEBCF6D"/>
    <w:rsid w:val="1E415019"/>
    <w:rsid w:val="1EA4FFAD"/>
    <w:rsid w:val="1EEC695F"/>
    <w:rsid w:val="1F0CD320"/>
    <w:rsid w:val="1F127DF1"/>
    <w:rsid w:val="1F649407"/>
    <w:rsid w:val="1F8BE32A"/>
    <w:rsid w:val="20292683"/>
    <w:rsid w:val="202CED0C"/>
    <w:rsid w:val="2045D37D"/>
    <w:rsid w:val="20666677"/>
    <w:rsid w:val="20CE9516"/>
    <w:rsid w:val="2175B14E"/>
    <w:rsid w:val="2191E5FE"/>
    <w:rsid w:val="21F3F29A"/>
    <w:rsid w:val="22053169"/>
    <w:rsid w:val="22366269"/>
    <w:rsid w:val="22BC4D6D"/>
    <w:rsid w:val="22E33EF0"/>
    <w:rsid w:val="23515A96"/>
    <w:rsid w:val="23D4D664"/>
    <w:rsid w:val="23D82605"/>
    <w:rsid w:val="23D8D6AD"/>
    <w:rsid w:val="24210B82"/>
    <w:rsid w:val="244D70CA"/>
    <w:rsid w:val="2455AD81"/>
    <w:rsid w:val="24CFC938"/>
    <w:rsid w:val="2573B6AD"/>
    <w:rsid w:val="258981D0"/>
    <w:rsid w:val="25E92D7B"/>
    <w:rsid w:val="25ED134B"/>
    <w:rsid w:val="26297D3B"/>
    <w:rsid w:val="26B7B0CC"/>
    <w:rsid w:val="26E667AA"/>
    <w:rsid w:val="26ED1A64"/>
    <w:rsid w:val="27070421"/>
    <w:rsid w:val="272419D5"/>
    <w:rsid w:val="2755DFAB"/>
    <w:rsid w:val="27617235"/>
    <w:rsid w:val="2773ACF1"/>
    <w:rsid w:val="2774FB28"/>
    <w:rsid w:val="27756A68"/>
    <w:rsid w:val="2782E3E3"/>
    <w:rsid w:val="278BECE0"/>
    <w:rsid w:val="27B5B4A6"/>
    <w:rsid w:val="27C4DEFE"/>
    <w:rsid w:val="27C53818"/>
    <w:rsid w:val="27F49AED"/>
    <w:rsid w:val="286908B9"/>
    <w:rsid w:val="28A276E0"/>
    <w:rsid w:val="28A330D5"/>
    <w:rsid w:val="28FEDA22"/>
    <w:rsid w:val="2902E7B7"/>
    <w:rsid w:val="29270D9C"/>
    <w:rsid w:val="29B100D0"/>
    <w:rsid w:val="29C644C7"/>
    <w:rsid w:val="29F52E4A"/>
    <w:rsid w:val="2A162D85"/>
    <w:rsid w:val="2A4A9A5A"/>
    <w:rsid w:val="2A88F42A"/>
    <w:rsid w:val="2A9C45D8"/>
    <w:rsid w:val="2B05AB34"/>
    <w:rsid w:val="2B167478"/>
    <w:rsid w:val="2B35886A"/>
    <w:rsid w:val="2B894F64"/>
    <w:rsid w:val="2BA4162F"/>
    <w:rsid w:val="2BC1E147"/>
    <w:rsid w:val="2BE7B8D6"/>
    <w:rsid w:val="2BEADA6A"/>
    <w:rsid w:val="2C250630"/>
    <w:rsid w:val="2C6F4D0F"/>
    <w:rsid w:val="2C81AD27"/>
    <w:rsid w:val="2CDAD9A3"/>
    <w:rsid w:val="2CED7E61"/>
    <w:rsid w:val="2D2F8CE1"/>
    <w:rsid w:val="2DA5E620"/>
    <w:rsid w:val="2E04DC38"/>
    <w:rsid w:val="2E300AF5"/>
    <w:rsid w:val="2E6A55CA"/>
    <w:rsid w:val="2ECB4C99"/>
    <w:rsid w:val="2EED4F22"/>
    <w:rsid w:val="2F0886B7"/>
    <w:rsid w:val="2F229D88"/>
    <w:rsid w:val="2F30D49B"/>
    <w:rsid w:val="2F3973CE"/>
    <w:rsid w:val="2F61B219"/>
    <w:rsid w:val="2F931BD1"/>
    <w:rsid w:val="2FAAA714"/>
    <w:rsid w:val="2FE49DC3"/>
    <w:rsid w:val="2FEACAD5"/>
    <w:rsid w:val="2FF39135"/>
    <w:rsid w:val="3015B1F8"/>
    <w:rsid w:val="30266A00"/>
    <w:rsid w:val="30670823"/>
    <w:rsid w:val="30B6CF93"/>
    <w:rsid w:val="30CACAFE"/>
    <w:rsid w:val="314F320D"/>
    <w:rsid w:val="3165E6DA"/>
    <w:rsid w:val="31A1B447"/>
    <w:rsid w:val="31B0ACC4"/>
    <w:rsid w:val="32034EAB"/>
    <w:rsid w:val="322245C7"/>
    <w:rsid w:val="3275B05E"/>
    <w:rsid w:val="32876617"/>
    <w:rsid w:val="32CAB1C7"/>
    <w:rsid w:val="32D5F966"/>
    <w:rsid w:val="3322CB53"/>
    <w:rsid w:val="332CD547"/>
    <w:rsid w:val="333EE09C"/>
    <w:rsid w:val="33694C05"/>
    <w:rsid w:val="337B0619"/>
    <w:rsid w:val="33959B20"/>
    <w:rsid w:val="33F44294"/>
    <w:rsid w:val="341D3406"/>
    <w:rsid w:val="3444A6B2"/>
    <w:rsid w:val="348B9407"/>
    <w:rsid w:val="34A11318"/>
    <w:rsid w:val="34C603A2"/>
    <w:rsid w:val="355B2A6E"/>
    <w:rsid w:val="3564EE6F"/>
    <w:rsid w:val="356C8ABC"/>
    <w:rsid w:val="3697F659"/>
    <w:rsid w:val="36EB0D62"/>
    <w:rsid w:val="36F46975"/>
    <w:rsid w:val="3734E87E"/>
    <w:rsid w:val="37BD2269"/>
    <w:rsid w:val="3803DA9F"/>
    <w:rsid w:val="38641E6E"/>
    <w:rsid w:val="3945C7A6"/>
    <w:rsid w:val="394C26A5"/>
    <w:rsid w:val="3976318C"/>
    <w:rsid w:val="397AE12F"/>
    <w:rsid w:val="39E6520B"/>
    <w:rsid w:val="3A6E7D1C"/>
    <w:rsid w:val="3A8E651F"/>
    <w:rsid w:val="3AACFA90"/>
    <w:rsid w:val="3AB69238"/>
    <w:rsid w:val="3B117A91"/>
    <w:rsid w:val="3B17C18D"/>
    <w:rsid w:val="3B2ED8A4"/>
    <w:rsid w:val="3B5A463B"/>
    <w:rsid w:val="3B8552F6"/>
    <w:rsid w:val="3B996B6B"/>
    <w:rsid w:val="3C91C169"/>
    <w:rsid w:val="3CC96283"/>
    <w:rsid w:val="3D068703"/>
    <w:rsid w:val="3D2FC1E6"/>
    <w:rsid w:val="3D346EA4"/>
    <w:rsid w:val="3D3C448C"/>
    <w:rsid w:val="3D4A2064"/>
    <w:rsid w:val="3DA04EEB"/>
    <w:rsid w:val="3DB6FF67"/>
    <w:rsid w:val="3DDF2569"/>
    <w:rsid w:val="3DFFD8C4"/>
    <w:rsid w:val="3E413D46"/>
    <w:rsid w:val="3E6B3804"/>
    <w:rsid w:val="3E6F5541"/>
    <w:rsid w:val="3E8B6AEA"/>
    <w:rsid w:val="3ECE33E2"/>
    <w:rsid w:val="3ED2F5F4"/>
    <w:rsid w:val="3F97D873"/>
    <w:rsid w:val="3FABF379"/>
    <w:rsid w:val="3FAD4AE2"/>
    <w:rsid w:val="3FE98986"/>
    <w:rsid w:val="3FF14EE3"/>
    <w:rsid w:val="407388B0"/>
    <w:rsid w:val="4099F5AA"/>
    <w:rsid w:val="40D95446"/>
    <w:rsid w:val="41202D3E"/>
    <w:rsid w:val="4145232F"/>
    <w:rsid w:val="4168CA54"/>
    <w:rsid w:val="41CF0265"/>
    <w:rsid w:val="41D4B5D1"/>
    <w:rsid w:val="41EE2A99"/>
    <w:rsid w:val="42140029"/>
    <w:rsid w:val="423FCE43"/>
    <w:rsid w:val="429D0CAC"/>
    <w:rsid w:val="42AD713C"/>
    <w:rsid w:val="431A56D7"/>
    <w:rsid w:val="4383D216"/>
    <w:rsid w:val="43D2803C"/>
    <w:rsid w:val="43EEC12A"/>
    <w:rsid w:val="44626793"/>
    <w:rsid w:val="447FF061"/>
    <w:rsid w:val="44AB7146"/>
    <w:rsid w:val="44D18B7D"/>
    <w:rsid w:val="44F26EEC"/>
    <w:rsid w:val="451B6747"/>
    <w:rsid w:val="45E6DC1E"/>
    <w:rsid w:val="4664BA48"/>
    <w:rsid w:val="477F91F7"/>
    <w:rsid w:val="4814DB43"/>
    <w:rsid w:val="483F239A"/>
    <w:rsid w:val="4858AB0C"/>
    <w:rsid w:val="48B7CB27"/>
    <w:rsid w:val="497B165A"/>
    <w:rsid w:val="4989F3A8"/>
    <w:rsid w:val="49C9848E"/>
    <w:rsid w:val="49D0EA6A"/>
    <w:rsid w:val="49D81392"/>
    <w:rsid w:val="4A45D29B"/>
    <w:rsid w:val="4A7ACE2C"/>
    <w:rsid w:val="4A850D1A"/>
    <w:rsid w:val="4AA6C261"/>
    <w:rsid w:val="4AA8E8D9"/>
    <w:rsid w:val="4AC1CDD9"/>
    <w:rsid w:val="4AD1C5D8"/>
    <w:rsid w:val="4AEE0F4A"/>
    <w:rsid w:val="4B14C63F"/>
    <w:rsid w:val="4BF96F1A"/>
    <w:rsid w:val="4C2F3188"/>
    <w:rsid w:val="4C5ADF02"/>
    <w:rsid w:val="4C703E50"/>
    <w:rsid w:val="4C9CFD50"/>
    <w:rsid w:val="4D32EC61"/>
    <w:rsid w:val="4D424CFB"/>
    <w:rsid w:val="4D501C6B"/>
    <w:rsid w:val="4D6E8E87"/>
    <w:rsid w:val="4DE7FE34"/>
    <w:rsid w:val="4DEC097D"/>
    <w:rsid w:val="4E04566F"/>
    <w:rsid w:val="4E521788"/>
    <w:rsid w:val="4E7CEEF5"/>
    <w:rsid w:val="4E7E4C6A"/>
    <w:rsid w:val="4E81756C"/>
    <w:rsid w:val="4EABC99E"/>
    <w:rsid w:val="4EF3E2C1"/>
    <w:rsid w:val="4EFFD474"/>
    <w:rsid w:val="4F0C9023"/>
    <w:rsid w:val="4F98AEC5"/>
    <w:rsid w:val="4FE7776E"/>
    <w:rsid w:val="503EE2ED"/>
    <w:rsid w:val="50A020BF"/>
    <w:rsid w:val="5124445F"/>
    <w:rsid w:val="5128454E"/>
    <w:rsid w:val="512A3B0B"/>
    <w:rsid w:val="513B8174"/>
    <w:rsid w:val="5159748A"/>
    <w:rsid w:val="5160B960"/>
    <w:rsid w:val="5173E912"/>
    <w:rsid w:val="519FDCE7"/>
    <w:rsid w:val="51AE30A5"/>
    <w:rsid w:val="51D90BE0"/>
    <w:rsid w:val="51ED3A2A"/>
    <w:rsid w:val="51EF7313"/>
    <w:rsid w:val="52137A77"/>
    <w:rsid w:val="522C652B"/>
    <w:rsid w:val="52303192"/>
    <w:rsid w:val="5293821F"/>
    <w:rsid w:val="5294E576"/>
    <w:rsid w:val="52FE9C44"/>
    <w:rsid w:val="530BB1F9"/>
    <w:rsid w:val="532E0044"/>
    <w:rsid w:val="533560AB"/>
    <w:rsid w:val="533DAACD"/>
    <w:rsid w:val="534E1757"/>
    <w:rsid w:val="53A67997"/>
    <w:rsid w:val="53BFEFDA"/>
    <w:rsid w:val="53C50B77"/>
    <w:rsid w:val="53E1F047"/>
    <w:rsid w:val="54426965"/>
    <w:rsid w:val="5448D445"/>
    <w:rsid w:val="546DCC2B"/>
    <w:rsid w:val="5476711D"/>
    <w:rsid w:val="54C65A9D"/>
    <w:rsid w:val="54DA9DDE"/>
    <w:rsid w:val="54DCC49B"/>
    <w:rsid w:val="54F47F1E"/>
    <w:rsid w:val="551A013A"/>
    <w:rsid w:val="556756D9"/>
    <w:rsid w:val="55AC47E0"/>
    <w:rsid w:val="55D80D47"/>
    <w:rsid w:val="56080DB1"/>
    <w:rsid w:val="5647EEF1"/>
    <w:rsid w:val="56BACE56"/>
    <w:rsid w:val="56C19513"/>
    <w:rsid w:val="56E151CC"/>
    <w:rsid w:val="56F23B8C"/>
    <w:rsid w:val="570AC12E"/>
    <w:rsid w:val="57145204"/>
    <w:rsid w:val="57246AC6"/>
    <w:rsid w:val="573192F6"/>
    <w:rsid w:val="575E349E"/>
    <w:rsid w:val="577730B6"/>
    <w:rsid w:val="587223BC"/>
    <w:rsid w:val="5883EF45"/>
    <w:rsid w:val="589F00B9"/>
    <w:rsid w:val="58ADD2F7"/>
    <w:rsid w:val="58ECF571"/>
    <w:rsid w:val="591AA46B"/>
    <w:rsid w:val="59643793"/>
    <w:rsid w:val="59B00ECD"/>
    <w:rsid w:val="5A0ABE39"/>
    <w:rsid w:val="5A274C49"/>
    <w:rsid w:val="5A4438B9"/>
    <w:rsid w:val="5A642BBD"/>
    <w:rsid w:val="5A9E9327"/>
    <w:rsid w:val="5ACA89E8"/>
    <w:rsid w:val="5ADCF54B"/>
    <w:rsid w:val="5AEEC185"/>
    <w:rsid w:val="5AF5F360"/>
    <w:rsid w:val="5AFB1CD8"/>
    <w:rsid w:val="5B6A3274"/>
    <w:rsid w:val="5B789EE1"/>
    <w:rsid w:val="5B78B210"/>
    <w:rsid w:val="5BDC5DCA"/>
    <w:rsid w:val="5C21EB45"/>
    <w:rsid w:val="5C3382B4"/>
    <w:rsid w:val="5C6C1327"/>
    <w:rsid w:val="5C7D52CC"/>
    <w:rsid w:val="5CD261C8"/>
    <w:rsid w:val="5CFAC548"/>
    <w:rsid w:val="5D0DE370"/>
    <w:rsid w:val="5D4C2FE1"/>
    <w:rsid w:val="5D7A95B3"/>
    <w:rsid w:val="5E0A0474"/>
    <w:rsid w:val="5E18D2E7"/>
    <w:rsid w:val="5E2EF89A"/>
    <w:rsid w:val="5E530451"/>
    <w:rsid w:val="5E54EA9D"/>
    <w:rsid w:val="5E72644E"/>
    <w:rsid w:val="5EA58922"/>
    <w:rsid w:val="5EF56467"/>
    <w:rsid w:val="5F0E641E"/>
    <w:rsid w:val="5F4DBA58"/>
    <w:rsid w:val="5F5BD4BC"/>
    <w:rsid w:val="5FA56A5B"/>
    <w:rsid w:val="60076AB2"/>
    <w:rsid w:val="603F4B5A"/>
    <w:rsid w:val="60823C8B"/>
    <w:rsid w:val="60A9E941"/>
    <w:rsid w:val="60DD313B"/>
    <w:rsid w:val="60E7313A"/>
    <w:rsid w:val="611FA839"/>
    <w:rsid w:val="61253AAB"/>
    <w:rsid w:val="615F55AD"/>
    <w:rsid w:val="61918F05"/>
    <w:rsid w:val="6194C71B"/>
    <w:rsid w:val="619B463D"/>
    <w:rsid w:val="621793D9"/>
    <w:rsid w:val="6246F8BE"/>
    <w:rsid w:val="627F7554"/>
    <w:rsid w:val="62CAE6B0"/>
    <w:rsid w:val="63110D5D"/>
    <w:rsid w:val="634B5A10"/>
    <w:rsid w:val="635489DA"/>
    <w:rsid w:val="6355017A"/>
    <w:rsid w:val="6363A402"/>
    <w:rsid w:val="63D1E20C"/>
    <w:rsid w:val="63DDB7D7"/>
    <w:rsid w:val="63F53486"/>
    <w:rsid w:val="645D98B8"/>
    <w:rsid w:val="646A2BD6"/>
    <w:rsid w:val="646C8FB3"/>
    <w:rsid w:val="647776FA"/>
    <w:rsid w:val="64B15016"/>
    <w:rsid w:val="64F43F76"/>
    <w:rsid w:val="656907BF"/>
    <w:rsid w:val="656F292C"/>
    <w:rsid w:val="658E16B2"/>
    <w:rsid w:val="65B6AD8F"/>
    <w:rsid w:val="65E667A4"/>
    <w:rsid w:val="661CAA2C"/>
    <w:rsid w:val="661CF89B"/>
    <w:rsid w:val="6632942A"/>
    <w:rsid w:val="66393AA6"/>
    <w:rsid w:val="663FF8F5"/>
    <w:rsid w:val="66832C9D"/>
    <w:rsid w:val="66A5E0F1"/>
    <w:rsid w:val="66FD9AF2"/>
    <w:rsid w:val="6707E4AC"/>
    <w:rsid w:val="670890CC"/>
    <w:rsid w:val="6746D01D"/>
    <w:rsid w:val="67DD80F7"/>
    <w:rsid w:val="681CF5D0"/>
    <w:rsid w:val="68936FDB"/>
    <w:rsid w:val="68ABE9AA"/>
    <w:rsid w:val="68AE6A9D"/>
    <w:rsid w:val="68DE9B0F"/>
    <w:rsid w:val="69325ACA"/>
    <w:rsid w:val="6937869F"/>
    <w:rsid w:val="697F4141"/>
    <w:rsid w:val="69892EFE"/>
    <w:rsid w:val="69CC43A8"/>
    <w:rsid w:val="69D558E4"/>
    <w:rsid w:val="6A283A4E"/>
    <w:rsid w:val="6A648765"/>
    <w:rsid w:val="6AE2ECA6"/>
    <w:rsid w:val="6AF45F72"/>
    <w:rsid w:val="6B2CADEA"/>
    <w:rsid w:val="6B32DDD9"/>
    <w:rsid w:val="6B3D06FE"/>
    <w:rsid w:val="6B51214C"/>
    <w:rsid w:val="6B57D3BC"/>
    <w:rsid w:val="6B7072A1"/>
    <w:rsid w:val="6BADB430"/>
    <w:rsid w:val="6BF57E01"/>
    <w:rsid w:val="6BFD0012"/>
    <w:rsid w:val="6C8EB891"/>
    <w:rsid w:val="6D4B7698"/>
    <w:rsid w:val="6D4DFFB6"/>
    <w:rsid w:val="6D6E0347"/>
    <w:rsid w:val="6D7057B2"/>
    <w:rsid w:val="6DA1A031"/>
    <w:rsid w:val="6DD1DFC6"/>
    <w:rsid w:val="6DF932B6"/>
    <w:rsid w:val="6E3991B9"/>
    <w:rsid w:val="6E7294F0"/>
    <w:rsid w:val="6E8D85D4"/>
    <w:rsid w:val="6EB96421"/>
    <w:rsid w:val="6EECE4D5"/>
    <w:rsid w:val="6F06CBF2"/>
    <w:rsid w:val="6F2CF54B"/>
    <w:rsid w:val="6F4E4418"/>
    <w:rsid w:val="6F611DC1"/>
    <w:rsid w:val="6F636174"/>
    <w:rsid w:val="6F9E747E"/>
    <w:rsid w:val="6FA81198"/>
    <w:rsid w:val="6FAB150B"/>
    <w:rsid w:val="6FEAE7FF"/>
    <w:rsid w:val="6FFD259F"/>
    <w:rsid w:val="70339169"/>
    <w:rsid w:val="70669893"/>
    <w:rsid w:val="70AC045B"/>
    <w:rsid w:val="70C543C6"/>
    <w:rsid w:val="70F17E5F"/>
    <w:rsid w:val="70FD76DA"/>
    <w:rsid w:val="714772CB"/>
    <w:rsid w:val="714A6D67"/>
    <w:rsid w:val="716785DF"/>
    <w:rsid w:val="71963C31"/>
    <w:rsid w:val="71D86B5C"/>
    <w:rsid w:val="71E74F17"/>
    <w:rsid w:val="721D21BC"/>
    <w:rsid w:val="722FB8C2"/>
    <w:rsid w:val="72763AF3"/>
    <w:rsid w:val="72937FF5"/>
    <w:rsid w:val="729D84EA"/>
    <w:rsid w:val="729E8623"/>
    <w:rsid w:val="72B32A6A"/>
    <w:rsid w:val="72BB856B"/>
    <w:rsid w:val="73492ACB"/>
    <w:rsid w:val="7351A2BA"/>
    <w:rsid w:val="738EFD3E"/>
    <w:rsid w:val="73C9C228"/>
    <w:rsid w:val="73F0B7E2"/>
    <w:rsid w:val="7402B330"/>
    <w:rsid w:val="7411F71A"/>
    <w:rsid w:val="743DF114"/>
    <w:rsid w:val="74624931"/>
    <w:rsid w:val="74745B26"/>
    <w:rsid w:val="7483864C"/>
    <w:rsid w:val="74AA4500"/>
    <w:rsid w:val="74B7F2FA"/>
    <w:rsid w:val="754C09AF"/>
    <w:rsid w:val="75501238"/>
    <w:rsid w:val="75BB8140"/>
    <w:rsid w:val="7602C306"/>
    <w:rsid w:val="765E49BD"/>
    <w:rsid w:val="767E2276"/>
    <w:rsid w:val="769572CD"/>
    <w:rsid w:val="76989AEE"/>
    <w:rsid w:val="76EDE799"/>
    <w:rsid w:val="771A3502"/>
    <w:rsid w:val="774A5B67"/>
    <w:rsid w:val="77881C76"/>
    <w:rsid w:val="77884921"/>
    <w:rsid w:val="779F6C35"/>
    <w:rsid w:val="77D24863"/>
    <w:rsid w:val="77DEBD1B"/>
    <w:rsid w:val="785B37F1"/>
    <w:rsid w:val="786A8933"/>
    <w:rsid w:val="78712CAA"/>
    <w:rsid w:val="78793BFD"/>
    <w:rsid w:val="788831E9"/>
    <w:rsid w:val="78A38012"/>
    <w:rsid w:val="7923141D"/>
    <w:rsid w:val="793A389C"/>
    <w:rsid w:val="796CE614"/>
    <w:rsid w:val="798D556C"/>
    <w:rsid w:val="79A66F3C"/>
    <w:rsid w:val="79B7E60E"/>
    <w:rsid w:val="79E80A3B"/>
    <w:rsid w:val="7A72E24C"/>
    <w:rsid w:val="7AE464E5"/>
    <w:rsid w:val="7AFB0FDC"/>
    <w:rsid w:val="7B34320E"/>
    <w:rsid w:val="7B41C748"/>
    <w:rsid w:val="7BB99F42"/>
    <w:rsid w:val="7C25080E"/>
    <w:rsid w:val="7C277B09"/>
    <w:rsid w:val="7C3D8FA4"/>
    <w:rsid w:val="7C6C9C16"/>
    <w:rsid w:val="7C740EE8"/>
    <w:rsid w:val="7C9E3EDC"/>
    <w:rsid w:val="7CA9D170"/>
    <w:rsid w:val="7CF70B7D"/>
    <w:rsid w:val="7D03D0EA"/>
    <w:rsid w:val="7D3A664E"/>
    <w:rsid w:val="7D6C305D"/>
    <w:rsid w:val="7D8652CD"/>
    <w:rsid w:val="7DCA2CD1"/>
    <w:rsid w:val="7DD56416"/>
    <w:rsid w:val="7E132BEF"/>
    <w:rsid w:val="7EAD867B"/>
    <w:rsid w:val="7ED3CAE0"/>
    <w:rsid w:val="7EEB4CDE"/>
    <w:rsid w:val="7F32520D"/>
    <w:rsid w:val="7F59A114"/>
    <w:rsid w:val="7F7CF470"/>
    <w:rsid w:val="7F882EF8"/>
    <w:rsid w:val="7FC89141"/>
    <w:rsid w:val="7FCA4FA7"/>
    <w:rsid w:val="7FE9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1426FF"/>
  <w14:defaultImageDpi w14:val="300"/>
  <w15:docId w15:val="{911DEF05-85A8-4E43-9F62-0144F0A9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link w:val="LijstalineaChar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4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C603A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603A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603A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603A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603AE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9A0959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A0959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9A0959"/>
    <w:rPr>
      <w:vertAlign w:val="superscript"/>
    </w:rPr>
  </w:style>
  <w:style w:type="character" w:styleId="Hyperlink">
    <w:name w:val="Hyperlink"/>
    <w:basedOn w:val="Standaardalinea-lettertype"/>
    <w:uiPriority w:val="99"/>
    <w:unhideWhenUsed/>
    <w:rsid w:val="007D30A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D30A2"/>
    <w:rPr>
      <w:color w:val="605E5C"/>
      <w:shd w:val="clear" w:color="auto" w:fill="E1DFDD"/>
    </w:rPr>
  </w:style>
  <w:style w:type="character" w:customStyle="1" w:styleId="LijstalineaChar">
    <w:name w:val="Lijstalinea Char"/>
    <w:basedOn w:val="Standaardalinea-lettertype"/>
    <w:link w:val="Lijstalinea"/>
    <w:uiPriority w:val="34"/>
    <w:rsid w:val="00EE05A1"/>
  </w:style>
  <w:style w:type="character" w:styleId="GevolgdeHyperlink">
    <w:name w:val="FollowedHyperlink"/>
    <w:basedOn w:val="Standaardalinea-lettertype"/>
    <w:uiPriority w:val="99"/>
    <w:semiHidden/>
    <w:unhideWhenUsed/>
    <w:rsid w:val="0093277E"/>
    <w:rPr>
      <w:color w:val="800080" w:themeColor="followedHyperlink"/>
      <w:u w:val="single"/>
    </w:rPr>
  </w:style>
  <w:style w:type="paragraph" w:styleId="Revisie">
    <w:name w:val="Revision"/>
    <w:hidden/>
    <w:uiPriority w:val="99"/>
    <w:semiHidden/>
    <w:rsid w:val="009C4E98"/>
    <w:pPr>
      <w:spacing w:after="0" w:line="240" w:lineRule="auto"/>
    </w:pPr>
  </w:style>
  <w:style w:type="paragraph" w:customStyle="1" w:styleId="Genummerd">
    <w:name w:val="Genummerd"/>
    <w:basedOn w:val="Lijstalinea"/>
    <w:link w:val="GenummerdChar"/>
    <w:qFormat/>
    <w:rsid w:val="00B8668F"/>
    <w:pPr>
      <w:numPr>
        <w:numId w:val="10"/>
      </w:numPr>
      <w:spacing w:after="160" w:line="360" w:lineRule="auto"/>
      <w:ind w:left="720" w:hanging="720"/>
    </w:pPr>
    <w:rPr>
      <w:rFonts w:ascii="Verdana" w:eastAsiaTheme="minorHAnsi" w:hAnsi="Verdana"/>
      <w:sz w:val="18"/>
      <w:szCs w:val="20"/>
      <w:lang w:val="nl-NL"/>
    </w:rPr>
  </w:style>
  <w:style w:type="character" w:customStyle="1" w:styleId="GenummerdChar">
    <w:name w:val="Genummerd Char"/>
    <w:basedOn w:val="LijstalineaChar"/>
    <w:link w:val="Genummerd"/>
    <w:rsid w:val="00B8668F"/>
    <w:rPr>
      <w:rFonts w:ascii="Verdana" w:eastAsiaTheme="minorHAnsi" w:hAnsi="Verdana"/>
      <w:sz w:val="18"/>
      <w:szCs w:val="20"/>
      <w:lang w:val="nl-NL"/>
    </w:rPr>
  </w:style>
  <w:style w:type="table" w:styleId="Rastertabel6kleurrijk-Accent1">
    <w:name w:val="Grid Table 6 Colorful Accent 1"/>
    <w:basedOn w:val="Standaardtabel"/>
    <w:uiPriority w:val="51"/>
    <w:rsid w:val="007A0318"/>
    <w:pPr>
      <w:spacing w:after="0" w:line="240" w:lineRule="auto"/>
    </w:pPr>
    <w:rPr>
      <w:rFonts w:eastAsiaTheme="minorHAnsi"/>
      <w:color w:val="365F91" w:themeColor="accent1" w:themeShade="BF"/>
      <w:kern w:val="2"/>
      <w:lang w:val="nl-NL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s-alignment-element">
    <w:name w:val="ts-alignment-element"/>
    <w:basedOn w:val="Standaardalinea-lettertype"/>
    <w:rsid w:val="00C30F4E"/>
  </w:style>
  <w:style w:type="character" w:customStyle="1" w:styleId="ts-alignment-element-highlighted">
    <w:name w:val="ts-alignment-element-highlighted"/>
    <w:basedOn w:val="Standaardalinea-lettertype"/>
    <w:rsid w:val="00C30F4E"/>
  </w:style>
  <w:style w:type="table" w:styleId="Tabelrasterlicht">
    <w:name w:val="Grid Table Light"/>
    <w:basedOn w:val="Standaardtabel"/>
    <w:uiPriority w:val="99"/>
    <w:rsid w:val="00CD3A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alweb">
    <w:name w:val="Normal (Web)"/>
    <w:basedOn w:val="Standaard"/>
    <w:uiPriority w:val="99"/>
    <w:semiHidden/>
    <w:unhideWhenUsed/>
    <w:rsid w:val="00B206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1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7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8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29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54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1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0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7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7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8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4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3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4250A6C31D094F8953655C80248B6A" ma:contentTypeVersion="3" ma:contentTypeDescription="Create a new document." ma:contentTypeScope="" ma:versionID="c64aef04df7b2848b06272e43a9eb56d">
  <xsd:schema xmlns:xsd="http://www.w3.org/2001/XMLSchema" xmlns:xs="http://www.w3.org/2001/XMLSchema" xmlns:p="http://schemas.microsoft.com/office/2006/metadata/properties" xmlns:ns2="91d2edce-f42c-406c-8854-c9a6e6d7ce27" targetNamespace="http://schemas.microsoft.com/office/2006/metadata/properties" ma:root="true" ma:fieldsID="d29beb716ef7f4150896dbb14bb38e90" ns2:_="">
    <xsd:import namespace="91d2edce-f42c-406c-8854-c9a6e6d7c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2edce-f42c-406c-8854-c9a6e6d7c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52EECF-FF65-4DB7-AC88-BEB3EE9EE7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2edce-f42c-406c-8854-c9a6e6d7c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517369-95B1-475C-A736-E6ADBFED11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CCB41C-747A-40C3-A18C-EC40F1BE66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647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Vermeulen, G.M. (Gijs)</cp:lastModifiedBy>
  <cp:revision>8</cp:revision>
  <cp:lastPrinted>2025-01-17T12:56:00Z</cp:lastPrinted>
  <dcterms:created xsi:type="dcterms:W3CDTF">2026-01-21T15:50:00Z</dcterms:created>
  <dcterms:modified xsi:type="dcterms:W3CDTF">2026-03-30T12:14:00Z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ed5e90d3ff9f8a623a09ea5d2ff7c0ebdac129733c33e9539dc5ae6c1d93034f</vt:lpwstr>
  </property>
  <property fmtid="{D5CDD505-2E9C-101B-9397-08002B2CF9AE}" pid="3" name="ContentTypeId">
    <vt:lpwstr>0x010100F74250A6C31D094F8953655C80248B6A</vt:lpwstr>
  </property>
</Properties>
</file>